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Swedish University of Agricultural Sciences</w:t>
        <w:br/>
      </w:r>
      <w:r>
        <w:t>PhD — Rural Development / Agri-food value chains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tradición de desarrollo rural y cadenas agroalimentarias de la SLU: la GDA integra gobernanza asociativa e innovación sociotécnica para reposicionar a las organizaciones caficultoras del Sur Global en la cadena global de valor, vinculando sostenibilidad ambiental y retención de renta territorial.</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