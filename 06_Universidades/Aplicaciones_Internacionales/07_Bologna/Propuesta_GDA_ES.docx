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Università di Bologna</w:t>
        <w:br/>
      </w:r>
      <w:r>
        <w:t>PhD in Agricultural, Environmental and Food Science and Technology (DISTAL)</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el Topic 4 — Agricultural and Food Economics and Policy del programa (DISTAL, coord. Prof. Diana Di Gioia): la GDA modela empíricamente la distribución del valor en cadenas agroalimentarias globales y las condiciones de política e institucionales bajo las cuales las organizaciones de pequeños productores incrementan su valor capturado en origen.</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