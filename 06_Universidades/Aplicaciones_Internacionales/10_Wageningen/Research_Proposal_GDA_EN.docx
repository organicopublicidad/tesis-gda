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Wageningen University &amp; Research</w:t>
        <w:br/>
      </w:r>
      <w:r>
        <w:t>PhD — Rural Sociology / Knowledge, Technology &amp; Innovation</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Rural Sociology and Knowledge, Technology &amp; Innovation traditions of WUR: ADG articulates the governance of smallholder organisations with socio-technical innovation, analysing the conditions under which knowledge and technology are collectively appropriated to reposition Global South coffee growers in the global value chain.</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