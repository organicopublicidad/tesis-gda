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19F72" w14:textId="77777777" w:rsidR="00D13E68" w:rsidRPr="00C24B86" w:rsidRDefault="00000000">
      <w:pPr>
        <w:spacing w:after="120"/>
        <w:jc w:val="center"/>
        <w:rPr>
          <w:rFonts w:ascii="Arial" w:hAnsi="Arial" w:cs="Arial"/>
          <w:sz w:val="16"/>
          <w:szCs w:val="16"/>
        </w:rPr>
      </w:pPr>
      <w:r w:rsidRPr="00C24B86">
        <w:rPr>
          <w:rFonts w:ascii="Arial" w:hAnsi="Arial" w:cs="Arial"/>
          <w:i/>
          <w:sz w:val="16"/>
          <w:szCs w:val="16"/>
        </w:rPr>
        <w:t>UNOFFICIAL ENGLISH TRANSLATION — mirror of the original Spanish certificate. To be submitted together with the original (apostilled) document. No legal value on its own.</w:t>
      </w:r>
    </w:p>
    <w:p w14:paraId="4ACB3438" w14:textId="77777777" w:rsidR="00C24B86" w:rsidRDefault="00C24B86">
      <w:pPr>
        <w:spacing w:after="0"/>
        <w:jc w:val="center"/>
        <w:rPr>
          <w:rFonts w:ascii="Arial" w:hAnsi="Arial" w:cs="Arial"/>
          <w:b/>
          <w:sz w:val="22"/>
        </w:rPr>
      </w:pPr>
    </w:p>
    <w:p w14:paraId="6A0EB001" w14:textId="4F4FFDDF" w:rsidR="00D13E68" w:rsidRPr="00C24B86" w:rsidRDefault="00000000">
      <w:pPr>
        <w:spacing w:after="0"/>
        <w:jc w:val="center"/>
        <w:rPr>
          <w:rFonts w:ascii="Arial" w:hAnsi="Arial" w:cs="Arial"/>
          <w:sz w:val="22"/>
        </w:rPr>
      </w:pPr>
      <w:r w:rsidRPr="00C24B86">
        <w:rPr>
          <w:rFonts w:ascii="Arial" w:hAnsi="Arial" w:cs="Arial"/>
          <w:b/>
          <w:sz w:val="22"/>
        </w:rPr>
        <w:t>UNIVERSIDAD EAFIT</w:t>
      </w:r>
    </w:p>
    <w:p w14:paraId="5082FD2A" w14:textId="77777777" w:rsidR="00D13E68" w:rsidRPr="00C24B86" w:rsidRDefault="00000000">
      <w:pPr>
        <w:spacing w:after="80"/>
        <w:jc w:val="center"/>
        <w:rPr>
          <w:rFonts w:ascii="Arial" w:hAnsi="Arial" w:cs="Arial"/>
          <w:sz w:val="22"/>
        </w:rPr>
      </w:pPr>
      <w:r w:rsidRPr="00C24B86">
        <w:rPr>
          <w:rFonts w:ascii="Arial" w:hAnsi="Arial" w:cs="Arial"/>
          <w:i/>
          <w:sz w:val="22"/>
        </w:rPr>
        <w:t>Recognised as a university by Decree 759 of 6 May 1971 of the Presidency of the Republic of Colombia</w:t>
      </w:r>
    </w:p>
    <w:p w14:paraId="253CA7BF" w14:textId="77777777" w:rsidR="00C24B86" w:rsidRDefault="00C24B86">
      <w:pPr>
        <w:spacing w:after="40"/>
        <w:jc w:val="center"/>
        <w:rPr>
          <w:rFonts w:ascii="Arial" w:hAnsi="Arial" w:cs="Arial"/>
          <w:b/>
          <w:sz w:val="22"/>
        </w:rPr>
      </w:pPr>
    </w:p>
    <w:p w14:paraId="4C371630" w14:textId="709F2ADF" w:rsidR="00D13E68" w:rsidRPr="00C24B86" w:rsidRDefault="00000000">
      <w:pPr>
        <w:spacing w:after="40"/>
        <w:jc w:val="center"/>
        <w:rPr>
          <w:rFonts w:ascii="Arial" w:hAnsi="Arial" w:cs="Arial"/>
          <w:sz w:val="22"/>
        </w:rPr>
      </w:pPr>
      <w:r w:rsidRPr="00C24B86">
        <w:rPr>
          <w:rFonts w:ascii="Arial" w:hAnsi="Arial" w:cs="Arial"/>
          <w:b/>
          <w:sz w:val="22"/>
        </w:rPr>
        <w:t>CERTIFICATE OF GRADES</w:t>
      </w:r>
    </w:p>
    <w:p w14:paraId="3B54B5C8" w14:textId="77777777" w:rsidR="00C24B86" w:rsidRDefault="00C24B86">
      <w:pPr>
        <w:spacing w:after="80"/>
        <w:jc w:val="center"/>
        <w:rPr>
          <w:rFonts w:ascii="Arial" w:hAnsi="Arial" w:cs="Arial"/>
          <w:sz w:val="22"/>
        </w:rPr>
      </w:pPr>
    </w:p>
    <w:p w14:paraId="785B18C9" w14:textId="22FC123F" w:rsidR="00D13E68" w:rsidRPr="00C24B86" w:rsidRDefault="00000000">
      <w:pPr>
        <w:spacing w:after="80"/>
        <w:jc w:val="center"/>
        <w:rPr>
          <w:rFonts w:ascii="Arial" w:hAnsi="Arial" w:cs="Arial"/>
          <w:sz w:val="22"/>
        </w:rPr>
      </w:pPr>
      <w:r w:rsidRPr="00C24B86">
        <w:rPr>
          <w:rFonts w:ascii="Arial" w:hAnsi="Arial" w:cs="Arial"/>
          <w:sz w:val="22"/>
        </w:rPr>
        <w:t>DATE OF ISSUE: 2026-04-10</w:t>
      </w:r>
    </w:p>
    <w:p w14:paraId="7DAA1011" w14:textId="77777777" w:rsidR="00C24B86" w:rsidRDefault="00C24B86">
      <w:pPr>
        <w:spacing w:after="0"/>
        <w:rPr>
          <w:rFonts w:ascii="Arial" w:hAnsi="Arial" w:cs="Arial"/>
          <w:sz w:val="22"/>
          <w:lang w:val="es-CO"/>
        </w:rPr>
      </w:pPr>
    </w:p>
    <w:p w14:paraId="59D2BFB1" w14:textId="3BCE8AA8" w:rsidR="00D13E68" w:rsidRPr="00C24B86" w:rsidRDefault="00000000">
      <w:pPr>
        <w:spacing w:after="0"/>
        <w:rPr>
          <w:rFonts w:ascii="Arial" w:hAnsi="Arial" w:cs="Arial"/>
          <w:sz w:val="22"/>
          <w:lang w:val="es-CO"/>
        </w:rPr>
      </w:pPr>
      <w:r w:rsidRPr="00C24B86">
        <w:rPr>
          <w:rFonts w:ascii="Arial" w:hAnsi="Arial" w:cs="Arial"/>
          <w:sz w:val="22"/>
          <w:lang w:val="es-CO"/>
        </w:rPr>
        <w:t xml:space="preserve">Full </w:t>
      </w:r>
      <w:proofErr w:type="spellStart"/>
      <w:r w:rsidRPr="00C24B86">
        <w:rPr>
          <w:rFonts w:ascii="Arial" w:hAnsi="Arial" w:cs="Arial"/>
          <w:sz w:val="22"/>
          <w:lang w:val="es-CO"/>
        </w:rPr>
        <w:t>name</w:t>
      </w:r>
      <w:proofErr w:type="spellEnd"/>
      <w:r w:rsidRPr="00C24B86">
        <w:rPr>
          <w:rFonts w:ascii="Arial" w:hAnsi="Arial" w:cs="Arial"/>
          <w:sz w:val="22"/>
          <w:lang w:val="es-CO"/>
        </w:rPr>
        <w:t>: Daniel Alejandro Pajoy Bastos        ID No.: C.C. 10297876</w:t>
      </w:r>
    </w:p>
    <w:p w14:paraId="64F15D3A" w14:textId="77777777" w:rsidR="00C24B86" w:rsidRDefault="00C24B86">
      <w:pPr>
        <w:spacing w:after="0"/>
        <w:rPr>
          <w:rFonts w:ascii="Arial" w:hAnsi="Arial" w:cs="Arial"/>
          <w:sz w:val="22"/>
        </w:rPr>
      </w:pPr>
    </w:p>
    <w:p w14:paraId="0510E011" w14:textId="00374F7F" w:rsidR="00D13E68" w:rsidRPr="00C24B86" w:rsidRDefault="00000000">
      <w:pPr>
        <w:spacing w:after="0"/>
        <w:rPr>
          <w:rFonts w:ascii="Arial" w:hAnsi="Arial" w:cs="Arial"/>
          <w:sz w:val="22"/>
        </w:rPr>
      </w:pPr>
      <w:r w:rsidRPr="00C24B86">
        <w:rPr>
          <w:rFonts w:ascii="Arial" w:hAnsi="Arial" w:cs="Arial"/>
          <w:sz w:val="22"/>
        </w:rPr>
        <w:t xml:space="preserve">Status: GRADUATED        Academic </w:t>
      </w:r>
      <w:proofErr w:type="spellStart"/>
      <w:r w:rsidRPr="00C24B86">
        <w:rPr>
          <w:rFonts w:ascii="Arial" w:hAnsi="Arial" w:cs="Arial"/>
          <w:sz w:val="22"/>
        </w:rPr>
        <w:t>programme</w:t>
      </w:r>
      <w:proofErr w:type="spellEnd"/>
      <w:r w:rsidRPr="00C24B86">
        <w:rPr>
          <w:rFonts w:ascii="Arial" w:hAnsi="Arial" w:cs="Arial"/>
          <w:sz w:val="22"/>
        </w:rPr>
        <w:t>: MASTER IN BUSINESS ADMINISTRATION (MBA)</w:t>
      </w:r>
    </w:p>
    <w:p w14:paraId="7E6166E4" w14:textId="77777777" w:rsidR="00C24B86" w:rsidRDefault="00C24B86">
      <w:pPr>
        <w:spacing w:after="120"/>
        <w:rPr>
          <w:rFonts w:ascii="Arial" w:hAnsi="Arial" w:cs="Arial"/>
          <w:sz w:val="22"/>
        </w:rPr>
      </w:pPr>
    </w:p>
    <w:p w14:paraId="73709BD4" w14:textId="1A926CB7" w:rsidR="00D13E68" w:rsidRPr="00C24B86" w:rsidRDefault="00000000">
      <w:pPr>
        <w:spacing w:after="120"/>
        <w:rPr>
          <w:rFonts w:ascii="Arial" w:hAnsi="Arial" w:cs="Arial"/>
          <w:sz w:val="22"/>
        </w:rPr>
      </w:pPr>
      <w:r w:rsidRPr="00C24B86">
        <w:rPr>
          <w:rFonts w:ascii="Arial" w:hAnsi="Arial" w:cs="Arial"/>
          <w:sz w:val="22"/>
        </w:rPr>
        <w:t>Degree Act: 1040        Date of degree: 2025-06-19</w:t>
      </w:r>
    </w:p>
    <w:p w14:paraId="3A1D0546" w14:textId="77777777" w:rsidR="00C24B86" w:rsidRDefault="00C24B86">
      <w:pPr>
        <w:spacing w:after="40"/>
        <w:rPr>
          <w:rFonts w:ascii="Arial" w:hAnsi="Arial" w:cs="Arial"/>
          <w:b/>
          <w:sz w:val="22"/>
        </w:rPr>
      </w:pPr>
    </w:p>
    <w:p w14:paraId="421701F0" w14:textId="79B544CA" w:rsidR="00D13E68" w:rsidRPr="00C24B86" w:rsidRDefault="00000000">
      <w:pPr>
        <w:spacing w:after="40"/>
        <w:rPr>
          <w:rFonts w:ascii="Arial" w:hAnsi="Arial" w:cs="Arial"/>
          <w:sz w:val="22"/>
        </w:rPr>
      </w:pPr>
      <w:r w:rsidRPr="00C24B86">
        <w:rPr>
          <w:rFonts w:ascii="Arial" w:hAnsi="Arial" w:cs="Arial"/>
          <w:b/>
          <w:sz w:val="22"/>
        </w:rPr>
        <w:t>SEMESTER 2023-2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8"/>
        <w:gridCol w:w="2665"/>
        <w:gridCol w:w="974"/>
        <w:gridCol w:w="975"/>
        <w:gridCol w:w="1207"/>
        <w:gridCol w:w="852"/>
        <w:gridCol w:w="1531"/>
        <w:gridCol w:w="742"/>
      </w:tblGrid>
      <w:tr w:rsidR="00D13E68" w:rsidRPr="00C24B86" w14:paraId="04400FC9" w14:textId="77777777">
        <w:trPr>
          <w:jc w:val="center"/>
        </w:trPr>
        <w:tc>
          <w:tcPr>
            <w:tcW w:w="794" w:type="dxa"/>
          </w:tcPr>
          <w:p w14:paraId="07B219A6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Code</w:t>
            </w:r>
          </w:p>
        </w:tc>
        <w:tc>
          <w:tcPr>
            <w:tcW w:w="2665" w:type="dxa"/>
          </w:tcPr>
          <w:p w14:paraId="568EB76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Course</w:t>
            </w:r>
          </w:p>
        </w:tc>
        <w:tc>
          <w:tcPr>
            <w:tcW w:w="624" w:type="dxa"/>
          </w:tcPr>
          <w:p w14:paraId="3C1E591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Credits</w:t>
            </w:r>
          </w:p>
        </w:tc>
        <w:tc>
          <w:tcPr>
            <w:tcW w:w="794" w:type="dxa"/>
          </w:tcPr>
          <w:p w14:paraId="734D6295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Weekly hours</w:t>
            </w:r>
          </w:p>
        </w:tc>
        <w:tc>
          <w:tcPr>
            <w:tcW w:w="850" w:type="dxa"/>
          </w:tcPr>
          <w:p w14:paraId="7ACBDF0B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Semester hours</w:t>
            </w:r>
          </w:p>
        </w:tc>
        <w:tc>
          <w:tcPr>
            <w:tcW w:w="624" w:type="dxa"/>
          </w:tcPr>
          <w:p w14:paraId="7A389F01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Grade</w:t>
            </w:r>
          </w:p>
        </w:tc>
        <w:tc>
          <w:tcPr>
            <w:tcW w:w="1531" w:type="dxa"/>
          </w:tcPr>
          <w:p w14:paraId="6938ECD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Grade (in words)</w:t>
            </w:r>
          </w:p>
        </w:tc>
        <w:tc>
          <w:tcPr>
            <w:tcW w:w="624" w:type="dxa"/>
          </w:tcPr>
          <w:p w14:paraId="47E3ABBB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Pass mark</w:t>
            </w:r>
          </w:p>
        </w:tc>
      </w:tr>
      <w:tr w:rsidR="00D13E68" w:rsidRPr="00C24B86" w14:paraId="298B9B46" w14:textId="77777777">
        <w:trPr>
          <w:jc w:val="center"/>
        </w:trPr>
        <w:tc>
          <w:tcPr>
            <w:tcW w:w="794" w:type="dxa"/>
          </w:tcPr>
          <w:p w14:paraId="28AA463F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OG1163</w:t>
            </w:r>
          </w:p>
        </w:tc>
        <w:tc>
          <w:tcPr>
            <w:tcW w:w="2665" w:type="dxa"/>
          </w:tcPr>
          <w:p w14:paraId="2755A98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Strategy I</w:t>
            </w:r>
          </w:p>
        </w:tc>
        <w:tc>
          <w:tcPr>
            <w:tcW w:w="624" w:type="dxa"/>
          </w:tcPr>
          <w:p w14:paraId="1C55037F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794" w:type="dxa"/>
          </w:tcPr>
          <w:p w14:paraId="0473F11D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12.0</w:t>
            </w:r>
          </w:p>
        </w:tc>
        <w:tc>
          <w:tcPr>
            <w:tcW w:w="850" w:type="dxa"/>
          </w:tcPr>
          <w:p w14:paraId="6EF58E12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24.0</w:t>
            </w:r>
          </w:p>
        </w:tc>
        <w:tc>
          <w:tcPr>
            <w:tcW w:w="624" w:type="dxa"/>
          </w:tcPr>
          <w:p w14:paraId="5D582CA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5.0</w:t>
            </w:r>
          </w:p>
        </w:tc>
        <w:tc>
          <w:tcPr>
            <w:tcW w:w="1531" w:type="dxa"/>
          </w:tcPr>
          <w:p w14:paraId="1AB58332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FIVE POINT ZERO</w:t>
            </w:r>
          </w:p>
        </w:tc>
        <w:tc>
          <w:tcPr>
            <w:tcW w:w="624" w:type="dxa"/>
          </w:tcPr>
          <w:p w14:paraId="4076D30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3.5</w:t>
            </w:r>
          </w:p>
        </w:tc>
      </w:tr>
      <w:tr w:rsidR="00D13E68" w:rsidRPr="00C24B86" w14:paraId="3C6704D9" w14:textId="77777777">
        <w:trPr>
          <w:jc w:val="center"/>
        </w:trPr>
        <w:tc>
          <w:tcPr>
            <w:tcW w:w="794" w:type="dxa"/>
          </w:tcPr>
          <w:p w14:paraId="6BD0A870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OG1164</w:t>
            </w:r>
          </w:p>
        </w:tc>
        <w:tc>
          <w:tcPr>
            <w:tcW w:w="2665" w:type="dxa"/>
          </w:tcPr>
          <w:p w14:paraId="3EDAD2FD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Business Economics and Geopolitics</w:t>
            </w:r>
          </w:p>
        </w:tc>
        <w:tc>
          <w:tcPr>
            <w:tcW w:w="624" w:type="dxa"/>
          </w:tcPr>
          <w:p w14:paraId="6BDD08F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794" w:type="dxa"/>
          </w:tcPr>
          <w:p w14:paraId="19AD58B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12.0</w:t>
            </w:r>
          </w:p>
        </w:tc>
        <w:tc>
          <w:tcPr>
            <w:tcW w:w="850" w:type="dxa"/>
          </w:tcPr>
          <w:p w14:paraId="2A309FC6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24.0</w:t>
            </w:r>
          </w:p>
        </w:tc>
        <w:tc>
          <w:tcPr>
            <w:tcW w:w="624" w:type="dxa"/>
          </w:tcPr>
          <w:p w14:paraId="266E331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4.9</w:t>
            </w:r>
          </w:p>
        </w:tc>
        <w:tc>
          <w:tcPr>
            <w:tcW w:w="1531" w:type="dxa"/>
          </w:tcPr>
          <w:p w14:paraId="6CABC49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FOUR POINT NINE</w:t>
            </w:r>
          </w:p>
        </w:tc>
        <w:tc>
          <w:tcPr>
            <w:tcW w:w="624" w:type="dxa"/>
          </w:tcPr>
          <w:p w14:paraId="14A29627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3.5</w:t>
            </w:r>
          </w:p>
        </w:tc>
      </w:tr>
      <w:tr w:rsidR="00D13E68" w:rsidRPr="00C24B86" w14:paraId="460BFAD2" w14:textId="77777777">
        <w:trPr>
          <w:jc w:val="center"/>
        </w:trPr>
        <w:tc>
          <w:tcPr>
            <w:tcW w:w="794" w:type="dxa"/>
          </w:tcPr>
          <w:p w14:paraId="5731D8E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OG1165</w:t>
            </w:r>
          </w:p>
        </w:tc>
        <w:tc>
          <w:tcPr>
            <w:tcW w:w="2665" w:type="dxa"/>
          </w:tcPr>
          <w:p w14:paraId="2E5A776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Organisational Strategy</w:t>
            </w:r>
          </w:p>
        </w:tc>
        <w:tc>
          <w:tcPr>
            <w:tcW w:w="624" w:type="dxa"/>
          </w:tcPr>
          <w:p w14:paraId="5FA446D8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794" w:type="dxa"/>
          </w:tcPr>
          <w:p w14:paraId="3C3EB9CA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12.0</w:t>
            </w:r>
          </w:p>
        </w:tc>
        <w:tc>
          <w:tcPr>
            <w:tcW w:w="850" w:type="dxa"/>
          </w:tcPr>
          <w:p w14:paraId="4D6A54BF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40.0</w:t>
            </w:r>
          </w:p>
        </w:tc>
        <w:tc>
          <w:tcPr>
            <w:tcW w:w="624" w:type="dxa"/>
          </w:tcPr>
          <w:p w14:paraId="0341FF7A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4.9</w:t>
            </w:r>
          </w:p>
        </w:tc>
        <w:tc>
          <w:tcPr>
            <w:tcW w:w="1531" w:type="dxa"/>
          </w:tcPr>
          <w:p w14:paraId="15F2A7D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FOUR POINT NINE</w:t>
            </w:r>
          </w:p>
        </w:tc>
        <w:tc>
          <w:tcPr>
            <w:tcW w:w="624" w:type="dxa"/>
          </w:tcPr>
          <w:p w14:paraId="191E9A23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3.5</w:t>
            </w:r>
          </w:p>
        </w:tc>
      </w:tr>
      <w:tr w:rsidR="00D13E68" w:rsidRPr="00C24B86" w14:paraId="1A95CFEB" w14:textId="77777777">
        <w:trPr>
          <w:jc w:val="center"/>
        </w:trPr>
        <w:tc>
          <w:tcPr>
            <w:tcW w:w="794" w:type="dxa"/>
          </w:tcPr>
          <w:p w14:paraId="54A2166A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OG1166</w:t>
            </w:r>
          </w:p>
        </w:tc>
        <w:tc>
          <w:tcPr>
            <w:tcW w:w="2665" w:type="dxa"/>
          </w:tcPr>
          <w:p w14:paraId="6942CF53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Human Resource Management</w:t>
            </w:r>
          </w:p>
        </w:tc>
        <w:tc>
          <w:tcPr>
            <w:tcW w:w="624" w:type="dxa"/>
          </w:tcPr>
          <w:p w14:paraId="431895CB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794" w:type="dxa"/>
          </w:tcPr>
          <w:p w14:paraId="2137632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4.0</w:t>
            </w:r>
          </w:p>
        </w:tc>
        <w:tc>
          <w:tcPr>
            <w:tcW w:w="850" w:type="dxa"/>
          </w:tcPr>
          <w:p w14:paraId="64E3201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32.0</w:t>
            </w:r>
          </w:p>
        </w:tc>
        <w:tc>
          <w:tcPr>
            <w:tcW w:w="624" w:type="dxa"/>
          </w:tcPr>
          <w:p w14:paraId="7853CFA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5.0</w:t>
            </w:r>
          </w:p>
        </w:tc>
        <w:tc>
          <w:tcPr>
            <w:tcW w:w="1531" w:type="dxa"/>
          </w:tcPr>
          <w:p w14:paraId="4253033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FIVE POINT ZERO</w:t>
            </w:r>
          </w:p>
        </w:tc>
        <w:tc>
          <w:tcPr>
            <w:tcW w:w="624" w:type="dxa"/>
          </w:tcPr>
          <w:p w14:paraId="05AEB657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3.5</w:t>
            </w:r>
          </w:p>
        </w:tc>
      </w:tr>
      <w:tr w:rsidR="00D13E68" w:rsidRPr="00C24B86" w14:paraId="2F9143B0" w14:textId="77777777">
        <w:trPr>
          <w:jc w:val="center"/>
        </w:trPr>
        <w:tc>
          <w:tcPr>
            <w:tcW w:w="794" w:type="dxa"/>
          </w:tcPr>
          <w:p w14:paraId="00563993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OG1167</w:t>
            </w:r>
          </w:p>
        </w:tc>
        <w:tc>
          <w:tcPr>
            <w:tcW w:w="2665" w:type="dxa"/>
          </w:tcPr>
          <w:p w14:paraId="06EB6FA8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Seminar I</w:t>
            </w:r>
          </w:p>
        </w:tc>
        <w:tc>
          <w:tcPr>
            <w:tcW w:w="624" w:type="dxa"/>
          </w:tcPr>
          <w:p w14:paraId="11273CC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794" w:type="dxa"/>
          </w:tcPr>
          <w:p w14:paraId="2954523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14.0</w:t>
            </w:r>
          </w:p>
        </w:tc>
        <w:tc>
          <w:tcPr>
            <w:tcW w:w="850" w:type="dxa"/>
          </w:tcPr>
          <w:p w14:paraId="22E3CD95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14.0</w:t>
            </w:r>
          </w:p>
        </w:tc>
        <w:tc>
          <w:tcPr>
            <w:tcW w:w="624" w:type="dxa"/>
          </w:tcPr>
          <w:p w14:paraId="1852A00A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5.0</w:t>
            </w:r>
          </w:p>
        </w:tc>
        <w:tc>
          <w:tcPr>
            <w:tcW w:w="1531" w:type="dxa"/>
          </w:tcPr>
          <w:p w14:paraId="34D265BB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FIVE POINT ZERO</w:t>
            </w:r>
          </w:p>
        </w:tc>
        <w:tc>
          <w:tcPr>
            <w:tcW w:w="624" w:type="dxa"/>
          </w:tcPr>
          <w:p w14:paraId="06957AB6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3.5</w:t>
            </w:r>
          </w:p>
        </w:tc>
      </w:tr>
      <w:tr w:rsidR="00D13E68" w:rsidRPr="00C24B86" w14:paraId="097CED9A" w14:textId="77777777">
        <w:trPr>
          <w:jc w:val="center"/>
        </w:trPr>
        <w:tc>
          <w:tcPr>
            <w:tcW w:w="794" w:type="dxa"/>
          </w:tcPr>
          <w:p w14:paraId="72DE9588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OG1168</w:t>
            </w:r>
          </w:p>
        </w:tc>
        <w:tc>
          <w:tcPr>
            <w:tcW w:w="2665" w:type="dxa"/>
          </w:tcPr>
          <w:p w14:paraId="601B7BC0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Thesis Seminar</w:t>
            </w:r>
          </w:p>
        </w:tc>
        <w:tc>
          <w:tcPr>
            <w:tcW w:w="624" w:type="dxa"/>
          </w:tcPr>
          <w:p w14:paraId="19676838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794" w:type="dxa"/>
          </w:tcPr>
          <w:p w14:paraId="2F15DC4D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12.0</w:t>
            </w:r>
          </w:p>
        </w:tc>
        <w:tc>
          <w:tcPr>
            <w:tcW w:w="850" w:type="dxa"/>
          </w:tcPr>
          <w:p w14:paraId="74B13309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24.0</w:t>
            </w:r>
          </w:p>
        </w:tc>
        <w:tc>
          <w:tcPr>
            <w:tcW w:w="624" w:type="dxa"/>
          </w:tcPr>
          <w:p w14:paraId="4CFFE1E5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4.7</w:t>
            </w:r>
          </w:p>
        </w:tc>
        <w:tc>
          <w:tcPr>
            <w:tcW w:w="1531" w:type="dxa"/>
          </w:tcPr>
          <w:p w14:paraId="0F89F153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FOUR POINT SEVEN</w:t>
            </w:r>
          </w:p>
        </w:tc>
        <w:tc>
          <w:tcPr>
            <w:tcW w:w="624" w:type="dxa"/>
          </w:tcPr>
          <w:p w14:paraId="39FBBC8B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3.5</w:t>
            </w:r>
          </w:p>
        </w:tc>
      </w:tr>
    </w:tbl>
    <w:p w14:paraId="18B3DCE7" w14:textId="77777777" w:rsidR="00D13E68" w:rsidRPr="00C24B86" w:rsidRDefault="00000000">
      <w:pPr>
        <w:spacing w:after="120"/>
        <w:rPr>
          <w:rFonts w:ascii="Arial" w:hAnsi="Arial" w:cs="Arial"/>
          <w:sz w:val="22"/>
        </w:rPr>
      </w:pPr>
      <w:r w:rsidRPr="00C24B86">
        <w:rPr>
          <w:rFonts w:ascii="Arial" w:hAnsi="Arial" w:cs="Arial"/>
          <w:b/>
          <w:sz w:val="22"/>
        </w:rPr>
        <w:t>SEMESTER TOTALS — Credits: 14   Weekly: 66.0   Semester: 158.0   ·   CREDIT AVERAGE: 4.92</w:t>
      </w:r>
    </w:p>
    <w:p w14:paraId="472E46FC" w14:textId="77777777" w:rsidR="00D13E68" w:rsidRPr="00C24B86" w:rsidRDefault="00000000">
      <w:pPr>
        <w:spacing w:after="40"/>
        <w:rPr>
          <w:rFonts w:ascii="Arial" w:hAnsi="Arial" w:cs="Arial"/>
          <w:sz w:val="22"/>
        </w:rPr>
      </w:pPr>
      <w:r w:rsidRPr="00C24B86">
        <w:rPr>
          <w:rFonts w:ascii="Arial" w:hAnsi="Arial" w:cs="Arial"/>
          <w:b/>
          <w:sz w:val="22"/>
        </w:rPr>
        <w:t>SEMESTER 2024-1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8"/>
        <w:gridCol w:w="2665"/>
        <w:gridCol w:w="974"/>
        <w:gridCol w:w="975"/>
        <w:gridCol w:w="1207"/>
        <w:gridCol w:w="852"/>
        <w:gridCol w:w="1531"/>
        <w:gridCol w:w="742"/>
      </w:tblGrid>
      <w:tr w:rsidR="00D13E68" w:rsidRPr="00C24B86" w14:paraId="04BC2441" w14:textId="77777777">
        <w:trPr>
          <w:jc w:val="center"/>
        </w:trPr>
        <w:tc>
          <w:tcPr>
            <w:tcW w:w="794" w:type="dxa"/>
          </w:tcPr>
          <w:p w14:paraId="55660CCF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Code</w:t>
            </w:r>
          </w:p>
        </w:tc>
        <w:tc>
          <w:tcPr>
            <w:tcW w:w="2665" w:type="dxa"/>
          </w:tcPr>
          <w:p w14:paraId="4706442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Course</w:t>
            </w:r>
          </w:p>
        </w:tc>
        <w:tc>
          <w:tcPr>
            <w:tcW w:w="624" w:type="dxa"/>
          </w:tcPr>
          <w:p w14:paraId="56727087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Credits</w:t>
            </w:r>
          </w:p>
        </w:tc>
        <w:tc>
          <w:tcPr>
            <w:tcW w:w="794" w:type="dxa"/>
          </w:tcPr>
          <w:p w14:paraId="7F53C062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Weekly hours</w:t>
            </w:r>
          </w:p>
        </w:tc>
        <w:tc>
          <w:tcPr>
            <w:tcW w:w="850" w:type="dxa"/>
          </w:tcPr>
          <w:p w14:paraId="4B086B88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Semester hours</w:t>
            </w:r>
          </w:p>
        </w:tc>
        <w:tc>
          <w:tcPr>
            <w:tcW w:w="624" w:type="dxa"/>
          </w:tcPr>
          <w:p w14:paraId="1D122B08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Grade</w:t>
            </w:r>
          </w:p>
        </w:tc>
        <w:tc>
          <w:tcPr>
            <w:tcW w:w="1531" w:type="dxa"/>
          </w:tcPr>
          <w:p w14:paraId="5D099797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Grade (in words)</w:t>
            </w:r>
          </w:p>
        </w:tc>
        <w:tc>
          <w:tcPr>
            <w:tcW w:w="624" w:type="dxa"/>
          </w:tcPr>
          <w:p w14:paraId="540952D9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Pass mark</w:t>
            </w:r>
          </w:p>
        </w:tc>
      </w:tr>
      <w:tr w:rsidR="00D13E68" w:rsidRPr="00C24B86" w14:paraId="7EE0309C" w14:textId="77777777">
        <w:trPr>
          <w:jc w:val="center"/>
        </w:trPr>
        <w:tc>
          <w:tcPr>
            <w:tcW w:w="794" w:type="dxa"/>
          </w:tcPr>
          <w:p w14:paraId="40C787C9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OG1172</w:t>
            </w:r>
          </w:p>
        </w:tc>
        <w:tc>
          <w:tcPr>
            <w:tcW w:w="2665" w:type="dxa"/>
          </w:tcPr>
          <w:p w14:paraId="41B1105F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Financial Mathematics (bridging)</w:t>
            </w:r>
          </w:p>
        </w:tc>
        <w:tc>
          <w:tcPr>
            <w:tcW w:w="624" w:type="dxa"/>
          </w:tcPr>
          <w:p w14:paraId="40CDEAFF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0</w:t>
            </w:r>
          </w:p>
        </w:tc>
        <w:tc>
          <w:tcPr>
            <w:tcW w:w="794" w:type="dxa"/>
          </w:tcPr>
          <w:p w14:paraId="36BD145A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8.0</w:t>
            </w:r>
          </w:p>
        </w:tc>
        <w:tc>
          <w:tcPr>
            <w:tcW w:w="850" w:type="dxa"/>
          </w:tcPr>
          <w:p w14:paraId="0EC280C3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8.0</w:t>
            </w:r>
          </w:p>
        </w:tc>
        <w:tc>
          <w:tcPr>
            <w:tcW w:w="624" w:type="dxa"/>
          </w:tcPr>
          <w:p w14:paraId="56D277E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A</w:t>
            </w:r>
          </w:p>
        </w:tc>
        <w:tc>
          <w:tcPr>
            <w:tcW w:w="1531" w:type="dxa"/>
          </w:tcPr>
          <w:p w14:paraId="634FBD0D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PASSED</w:t>
            </w:r>
          </w:p>
        </w:tc>
        <w:tc>
          <w:tcPr>
            <w:tcW w:w="624" w:type="dxa"/>
          </w:tcPr>
          <w:p w14:paraId="05148287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5.0</w:t>
            </w:r>
          </w:p>
        </w:tc>
      </w:tr>
      <w:tr w:rsidR="00D13E68" w:rsidRPr="00C24B86" w14:paraId="374821B3" w14:textId="77777777">
        <w:trPr>
          <w:jc w:val="center"/>
        </w:trPr>
        <w:tc>
          <w:tcPr>
            <w:tcW w:w="794" w:type="dxa"/>
          </w:tcPr>
          <w:p w14:paraId="79B5BA05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OG1173</w:t>
            </w:r>
          </w:p>
        </w:tc>
        <w:tc>
          <w:tcPr>
            <w:tcW w:w="2665" w:type="dxa"/>
          </w:tcPr>
          <w:p w14:paraId="4BAE3AA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Costing (bridging)</w:t>
            </w:r>
          </w:p>
        </w:tc>
        <w:tc>
          <w:tcPr>
            <w:tcW w:w="624" w:type="dxa"/>
          </w:tcPr>
          <w:p w14:paraId="760C83E9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0</w:t>
            </w:r>
          </w:p>
        </w:tc>
        <w:tc>
          <w:tcPr>
            <w:tcW w:w="794" w:type="dxa"/>
          </w:tcPr>
          <w:p w14:paraId="592D75C8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8.0</w:t>
            </w:r>
          </w:p>
        </w:tc>
        <w:tc>
          <w:tcPr>
            <w:tcW w:w="850" w:type="dxa"/>
          </w:tcPr>
          <w:p w14:paraId="400C687A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8.0</w:t>
            </w:r>
          </w:p>
        </w:tc>
        <w:tc>
          <w:tcPr>
            <w:tcW w:w="624" w:type="dxa"/>
          </w:tcPr>
          <w:p w14:paraId="3710DC99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A</w:t>
            </w:r>
          </w:p>
        </w:tc>
        <w:tc>
          <w:tcPr>
            <w:tcW w:w="1531" w:type="dxa"/>
          </w:tcPr>
          <w:p w14:paraId="1CEBAFFA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PASSED</w:t>
            </w:r>
          </w:p>
        </w:tc>
        <w:tc>
          <w:tcPr>
            <w:tcW w:w="624" w:type="dxa"/>
          </w:tcPr>
          <w:p w14:paraId="18CACDD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5.0</w:t>
            </w:r>
          </w:p>
        </w:tc>
      </w:tr>
      <w:tr w:rsidR="00D13E68" w:rsidRPr="00C24B86" w14:paraId="78345341" w14:textId="77777777">
        <w:trPr>
          <w:jc w:val="center"/>
        </w:trPr>
        <w:tc>
          <w:tcPr>
            <w:tcW w:w="794" w:type="dxa"/>
          </w:tcPr>
          <w:p w14:paraId="6541B361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OG1174</w:t>
            </w:r>
          </w:p>
        </w:tc>
        <w:tc>
          <w:tcPr>
            <w:tcW w:w="2665" w:type="dxa"/>
          </w:tcPr>
          <w:p w14:paraId="248B8AE6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Accounting (bridging)</w:t>
            </w:r>
          </w:p>
        </w:tc>
        <w:tc>
          <w:tcPr>
            <w:tcW w:w="624" w:type="dxa"/>
          </w:tcPr>
          <w:p w14:paraId="185C5A4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0</w:t>
            </w:r>
          </w:p>
        </w:tc>
        <w:tc>
          <w:tcPr>
            <w:tcW w:w="794" w:type="dxa"/>
          </w:tcPr>
          <w:p w14:paraId="2A00C6B0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8.0</w:t>
            </w:r>
          </w:p>
        </w:tc>
        <w:tc>
          <w:tcPr>
            <w:tcW w:w="850" w:type="dxa"/>
          </w:tcPr>
          <w:p w14:paraId="7AD326CD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8.0</w:t>
            </w:r>
          </w:p>
        </w:tc>
        <w:tc>
          <w:tcPr>
            <w:tcW w:w="624" w:type="dxa"/>
          </w:tcPr>
          <w:p w14:paraId="118470A6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A</w:t>
            </w:r>
          </w:p>
        </w:tc>
        <w:tc>
          <w:tcPr>
            <w:tcW w:w="1531" w:type="dxa"/>
          </w:tcPr>
          <w:p w14:paraId="20E2529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PASSED</w:t>
            </w:r>
          </w:p>
        </w:tc>
        <w:tc>
          <w:tcPr>
            <w:tcW w:w="624" w:type="dxa"/>
          </w:tcPr>
          <w:p w14:paraId="258847B9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5.0</w:t>
            </w:r>
          </w:p>
        </w:tc>
      </w:tr>
      <w:tr w:rsidR="00D13E68" w:rsidRPr="00C24B86" w14:paraId="2187B5ED" w14:textId="77777777">
        <w:trPr>
          <w:jc w:val="center"/>
        </w:trPr>
        <w:tc>
          <w:tcPr>
            <w:tcW w:w="794" w:type="dxa"/>
          </w:tcPr>
          <w:p w14:paraId="0A6AD6A8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OG1175</w:t>
            </w:r>
          </w:p>
        </w:tc>
        <w:tc>
          <w:tcPr>
            <w:tcW w:w="2665" w:type="dxa"/>
          </w:tcPr>
          <w:p w14:paraId="3FB9B031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Financial Strategy</w:t>
            </w:r>
          </w:p>
        </w:tc>
        <w:tc>
          <w:tcPr>
            <w:tcW w:w="624" w:type="dxa"/>
          </w:tcPr>
          <w:p w14:paraId="51A91460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794" w:type="dxa"/>
          </w:tcPr>
          <w:p w14:paraId="5E7F992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12.0</w:t>
            </w:r>
          </w:p>
        </w:tc>
        <w:tc>
          <w:tcPr>
            <w:tcW w:w="850" w:type="dxa"/>
          </w:tcPr>
          <w:p w14:paraId="6022D3F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48.0</w:t>
            </w:r>
          </w:p>
        </w:tc>
        <w:tc>
          <w:tcPr>
            <w:tcW w:w="624" w:type="dxa"/>
          </w:tcPr>
          <w:p w14:paraId="332B8FEA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4.6</w:t>
            </w:r>
          </w:p>
        </w:tc>
        <w:tc>
          <w:tcPr>
            <w:tcW w:w="1531" w:type="dxa"/>
          </w:tcPr>
          <w:p w14:paraId="293CD947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FOUR POINT SIX</w:t>
            </w:r>
          </w:p>
        </w:tc>
        <w:tc>
          <w:tcPr>
            <w:tcW w:w="624" w:type="dxa"/>
          </w:tcPr>
          <w:p w14:paraId="1E684765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3.5</w:t>
            </w:r>
          </w:p>
        </w:tc>
      </w:tr>
      <w:tr w:rsidR="00D13E68" w:rsidRPr="00C24B86" w14:paraId="575A3CD2" w14:textId="77777777">
        <w:trPr>
          <w:jc w:val="center"/>
        </w:trPr>
        <w:tc>
          <w:tcPr>
            <w:tcW w:w="794" w:type="dxa"/>
          </w:tcPr>
          <w:p w14:paraId="6E5AFC78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OG1176</w:t>
            </w:r>
          </w:p>
        </w:tc>
        <w:tc>
          <w:tcPr>
            <w:tcW w:w="2665" w:type="dxa"/>
          </w:tcPr>
          <w:p w14:paraId="33946A5A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Financial Management</w:t>
            </w:r>
          </w:p>
        </w:tc>
        <w:tc>
          <w:tcPr>
            <w:tcW w:w="624" w:type="dxa"/>
          </w:tcPr>
          <w:p w14:paraId="5FC0C1C1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794" w:type="dxa"/>
          </w:tcPr>
          <w:p w14:paraId="00D5F8C3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4.0</w:t>
            </w:r>
          </w:p>
        </w:tc>
        <w:tc>
          <w:tcPr>
            <w:tcW w:w="850" w:type="dxa"/>
          </w:tcPr>
          <w:p w14:paraId="2BB4F6A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32.0</w:t>
            </w:r>
          </w:p>
        </w:tc>
        <w:tc>
          <w:tcPr>
            <w:tcW w:w="624" w:type="dxa"/>
          </w:tcPr>
          <w:p w14:paraId="586840A3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5.0</w:t>
            </w:r>
          </w:p>
        </w:tc>
        <w:tc>
          <w:tcPr>
            <w:tcW w:w="1531" w:type="dxa"/>
          </w:tcPr>
          <w:p w14:paraId="328480E0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FIVE POINT ZERO</w:t>
            </w:r>
          </w:p>
        </w:tc>
        <w:tc>
          <w:tcPr>
            <w:tcW w:w="624" w:type="dxa"/>
          </w:tcPr>
          <w:p w14:paraId="2050D078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3.5</w:t>
            </w:r>
          </w:p>
        </w:tc>
      </w:tr>
      <w:tr w:rsidR="00D13E68" w:rsidRPr="00C24B86" w14:paraId="42C6B1B9" w14:textId="77777777">
        <w:trPr>
          <w:jc w:val="center"/>
        </w:trPr>
        <w:tc>
          <w:tcPr>
            <w:tcW w:w="794" w:type="dxa"/>
          </w:tcPr>
          <w:p w14:paraId="3BDC2B17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OG1177</w:t>
            </w:r>
          </w:p>
        </w:tc>
        <w:tc>
          <w:tcPr>
            <w:tcW w:w="2665" w:type="dxa"/>
          </w:tcPr>
          <w:p w14:paraId="086DF34A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Seminar II</w:t>
            </w:r>
          </w:p>
        </w:tc>
        <w:tc>
          <w:tcPr>
            <w:tcW w:w="624" w:type="dxa"/>
          </w:tcPr>
          <w:p w14:paraId="7D1B20D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794" w:type="dxa"/>
          </w:tcPr>
          <w:p w14:paraId="14C8CD5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14.0</w:t>
            </w:r>
          </w:p>
        </w:tc>
        <w:tc>
          <w:tcPr>
            <w:tcW w:w="850" w:type="dxa"/>
          </w:tcPr>
          <w:p w14:paraId="7679B98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17.0</w:t>
            </w:r>
          </w:p>
        </w:tc>
        <w:tc>
          <w:tcPr>
            <w:tcW w:w="624" w:type="dxa"/>
          </w:tcPr>
          <w:p w14:paraId="36D02C3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4.5</w:t>
            </w:r>
          </w:p>
        </w:tc>
        <w:tc>
          <w:tcPr>
            <w:tcW w:w="1531" w:type="dxa"/>
          </w:tcPr>
          <w:p w14:paraId="6B3E0E1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FOUR POINT FIVE</w:t>
            </w:r>
          </w:p>
        </w:tc>
        <w:tc>
          <w:tcPr>
            <w:tcW w:w="624" w:type="dxa"/>
          </w:tcPr>
          <w:p w14:paraId="46AF0103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3.5</w:t>
            </w:r>
          </w:p>
        </w:tc>
      </w:tr>
      <w:tr w:rsidR="00D13E68" w:rsidRPr="00C24B86" w14:paraId="7B501938" w14:textId="77777777">
        <w:trPr>
          <w:jc w:val="center"/>
        </w:trPr>
        <w:tc>
          <w:tcPr>
            <w:tcW w:w="794" w:type="dxa"/>
          </w:tcPr>
          <w:p w14:paraId="5B9CD3A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OG1178</w:t>
            </w:r>
          </w:p>
        </w:tc>
        <w:tc>
          <w:tcPr>
            <w:tcW w:w="2665" w:type="dxa"/>
          </w:tcPr>
          <w:p w14:paraId="2A71B35F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Operations and Logistics</w:t>
            </w:r>
          </w:p>
        </w:tc>
        <w:tc>
          <w:tcPr>
            <w:tcW w:w="624" w:type="dxa"/>
          </w:tcPr>
          <w:p w14:paraId="66FB1256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794" w:type="dxa"/>
          </w:tcPr>
          <w:p w14:paraId="48FB4A61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12.0</w:t>
            </w:r>
          </w:p>
        </w:tc>
        <w:tc>
          <w:tcPr>
            <w:tcW w:w="850" w:type="dxa"/>
          </w:tcPr>
          <w:p w14:paraId="6B613C9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24.0</w:t>
            </w:r>
          </w:p>
        </w:tc>
        <w:tc>
          <w:tcPr>
            <w:tcW w:w="624" w:type="dxa"/>
          </w:tcPr>
          <w:p w14:paraId="0C5F108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4.7</w:t>
            </w:r>
          </w:p>
        </w:tc>
        <w:tc>
          <w:tcPr>
            <w:tcW w:w="1531" w:type="dxa"/>
          </w:tcPr>
          <w:p w14:paraId="360AD002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FOUR POINT SEVEN</w:t>
            </w:r>
          </w:p>
        </w:tc>
        <w:tc>
          <w:tcPr>
            <w:tcW w:w="624" w:type="dxa"/>
          </w:tcPr>
          <w:p w14:paraId="57DAADF3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3.5</w:t>
            </w:r>
          </w:p>
        </w:tc>
      </w:tr>
      <w:tr w:rsidR="00D13E68" w:rsidRPr="00C24B86" w14:paraId="07CA2D74" w14:textId="77777777">
        <w:trPr>
          <w:jc w:val="center"/>
        </w:trPr>
        <w:tc>
          <w:tcPr>
            <w:tcW w:w="794" w:type="dxa"/>
          </w:tcPr>
          <w:p w14:paraId="4AE4604B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lastRenderedPageBreak/>
              <w:t>OG1179</w:t>
            </w:r>
          </w:p>
        </w:tc>
        <w:tc>
          <w:tcPr>
            <w:tcW w:w="2665" w:type="dxa"/>
          </w:tcPr>
          <w:p w14:paraId="364F0D4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Innovation and Entrepreneurship</w:t>
            </w:r>
          </w:p>
        </w:tc>
        <w:tc>
          <w:tcPr>
            <w:tcW w:w="624" w:type="dxa"/>
          </w:tcPr>
          <w:p w14:paraId="11BCB263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794" w:type="dxa"/>
          </w:tcPr>
          <w:p w14:paraId="0F143AC9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12.0</w:t>
            </w:r>
          </w:p>
        </w:tc>
        <w:tc>
          <w:tcPr>
            <w:tcW w:w="850" w:type="dxa"/>
          </w:tcPr>
          <w:p w14:paraId="161FFB0D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24.0</w:t>
            </w:r>
          </w:p>
        </w:tc>
        <w:tc>
          <w:tcPr>
            <w:tcW w:w="624" w:type="dxa"/>
          </w:tcPr>
          <w:p w14:paraId="63EEE6E1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4.5</w:t>
            </w:r>
          </w:p>
        </w:tc>
        <w:tc>
          <w:tcPr>
            <w:tcW w:w="1531" w:type="dxa"/>
          </w:tcPr>
          <w:p w14:paraId="5F1C38AD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FOUR POINT FIVE</w:t>
            </w:r>
          </w:p>
        </w:tc>
        <w:tc>
          <w:tcPr>
            <w:tcW w:w="624" w:type="dxa"/>
          </w:tcPr>
          <w:p w14:paraId="58B7371D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3.5</w:t>
            </w:r>
          </w:p>
        </w:tc>
      </w:tr>
      <w:tr w:rsidR="00D13E68" w:rsidRPr="00C24B86" w14:paraId="7BECC955" w14:textId="77777777">
        <w:trPr>
          <w:jc w:val="center"/>
        </w:trPr>
        <w:tc>
          <w:tcPr>
            <w:tcW w:w="794" w:type="dxa"/>
          </w:tcPr>
          <w:p w14:paraId="723E6D6A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OG1180</w:t>
            </w:r>
          </w:p>
        </w:tc>
        <w:tc>
          <w:tcPr>
            <w:tcW w:w="2665" w:type="dxa"/>
          </w:tcPr>
          <w:p w14:paraId="5FF87723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Managerial Skills Workshop</w:t>
            </w:r>
          </w:p>
        </w:tc>
        <w:tc>
          <w:tcPr>
            <w:tcW w:w="624" w:type="dxa"/>
          </w:tcPr>
          <w:p w14:paraId="59FF6ED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794" w:type="dxa"/>
          </w:tcPr>
          <w:p w14:paraId="374B912F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12.0</w:t>
            </w:r>
          </w:p>
        </w:tc>
        <w:tc>
          <w:tcPr>
            <w:tcW w:w="850" w:type="dxa"/>
          </w:tcPr>
          <w:p w14:paraId="690D8D91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24.0</w:t>
            </w:r>
          </w:p>
        </w:tc>
        <w:tc>
          <w:tcPr>
            <w:tcW w:w="624" w:type="dxa"/>
          </w:tcPr>
          <w:p w14:paraId="47FCD72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5.0</w:t>
            </w:r>
          </w:p>
        </w:tc>
        <w:tc>
          <w:tcPr>
            <w:tcW w:w="1531" w:type="dxa"/>
          </w:tcPr>
          <w:p w14:paraId="49D7E1F1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FIVE POINT ZERO</w:t>
            </w:r>
          </w:p>
        </w:tc>
        <w:tc>
          <w:tcPr>
            <w:tcW w:w="624" w:type="dxa"/>
          </w:tcPr>
          <w:p w14:paraId="7A03B968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3.5</w:t>
            </w:r>
          </w:p>
        </w:tc>
      </w:tr>
      <w:tr w:rsidR="00D13E68" w:rsidRPr="00C24B86" w14:paraId="3038B264" w14:textId="77777777">
        <w:trPr>
          <w:jc w:val="center"/>
        </w:trPr>
        <w:tc>
          <w:tcPr>
            <w:tcW w:w="794" w:type="dxa"/>
          </w:tcPr>
          <w:p w14:paraId="45F4BA2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OG1181</w:t>
            </w:r>
          </w:p>
        </w:tc>
        <w:tc>
          <w:tcPr>
            <w:tcW w:w="2665" w:type="dxa"/>
          </w:tcPr>
          <w:p w14:paraId="5895BF15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International Negotiation</w:t>
            </w:r>
          </w:p>
        </w:tc>
        <w:tc>
          <w:tcPr>
            <w:tcW w:w="624" w:type="dxa"/>
          </w:tcPr>
          <w:p w14:paraId="03D077D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794" w:type="dxa"/>
          </w:tcPr>
          <w:p w14:paraId="6F91A268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12.0</w:t>
            </w:r>
          </w:p>
        </w:tc>
        <w:tc>
          <w:tcPr>
            <w:tcW w:w="850" w:type="dxa"/>
          </w:tcPr>
          <w:p w14:paraId="411057EF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24.0</w:t>
            </w:r>
          </w:p>
        </w:tc>
        <w:tc>
          <w:tcPr>
            <w:tcW w:w="624" w:type="dxa"/>
          </w:tcPr>
          <w:p w14:paraId="2B0A31E2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5.0</w:t>
            </w:r>
          </w:p>
        </w:tc>
        <w:tc>
          <w:tcPr>
            <w:tcW w:w="1531" w:type="dxa"/>
          </w:tcPr>
          <w:p w14:paraId="41287E92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FIVE POINT ZERO</w:t>
            </w:r>
          </w:p>
        </w:tc>
        <w:tc>
          <w:tcPr>
            <w:tcW w:w="624" w:type="dxa"/>
          </w:tcPr>
          <w:p w14:paraId="498C8E37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3.5</w:t>
            </w:r>
          </w:p>
        </w:tc>
      </w:tr>
      <w:tr w:rsidR="00D13E68" w:rsidRPr="00C24B86" w14:paraId="03E59D38" w14:textId="77777777">
        <w:trPr>
          <w:jc w:val="center"/>
        </w:trPr>
        <w:tc>
          <w:tcPr>
            <w:tcW w:w="794" w:type="dxa"/>
          </w:tcPr>
          <w:p w14:paraId="0A207B13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OG1182</w:t>
            </w:r>
          </w:p>
        </w:tc>
        <w:tc>
          <w:tcPr>
            <w:tcW w:w="2665" w:type="dxa"/>
          </w:tcPr>
          <w:p w14:paraId="1B1E4C17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Master's Thesis</w:t>
            </w:r>
          </w:p>
        </w:tc>
        <w:tc>
          <w:tcPr>
            <w:tcW w:w="624" w:type="dxa"/>
          </w:tcPr>
          <w:p w14:paraId="7459CD11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794" w:type="dxa"/>
          </w:tcPr>
          <w:p w14:paraId="341D06A7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1.0</w:t>
            </w:r>
          </w:p>
        </w:tc>
        <w:tc>
          <w:tcPr>
            <w:tcW w:w="850" w:type="dxa"/>
          </w:tcPr>
          <w:p w14:paraId="589509B6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16.0</w:t>
            </w:r>
          </w:p>
        </w:tc>
        <w:tc>
          <w:tcPr>
            <w:tcW w:w="624" w:type="dxa"/>
          </w:tcPr>
          <w:p w14:paraId="68A26B2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4.8</w:t>
            </w:r>
          </w:p>
        </w:tc>
        <w:tc>
          <w:tcPr>
            <w:tcW w:w="1531" w:type="dxa"/>
          </w:tcPr>
          <w:p w14:paraId="39F671F1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FOUR POINT EIGHT</w:t>
            </w:r>
          </w:p>
        </w:tc>
        <w:tc>
          <w:tcPr>
            <w:tcW w:w="624" w:type="dxa"/>
          </w:tcPr>
          <w:p w14:paraId="3E7E072A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3.5</w:t>
            </w:r>
          </w:p>
        </w:tc>
      </w:tr>
    </w:tbl>
    <w:p w14:paraId="1ACD2159" w14:textId="77777777" w:rsidR="00D13E68" w:rsidRPr="00C24B86" w:rsidRDefault="00000000">
      <w:pPr>
        <w:spacing w:after="120"/>
        <w:rPr>
          <w:rFonts w:ascii="Arial" w:hAnsi="Arial" w:cs="Arial"/>
          <w:sz w:val="22"/>
        </w:rPr>
      </w:pPr>
      <w:r w:rsidRPr="00C24B86">
        <w:rPr>
          <w:rFonts w:ascii="Arial" w:hAnsi="Arial" w:cs="Arial"/>
          <w:b/>
          <w:sz w:val="22"/>
        </w:rPr>
        <w:t>SEMESTER TOTALS — Credits: 19   Weekly: 103.0   Semester: 233.0   ·   CREDIT AVERAGE: 4.76</w:t>
      </w:r>
    </w:p>
    <w:p w14:paraId="4A85090E" w14:textId="77777777" w:rsidR="00D13E68" w:rsidRPr="00C24B86" w:rsidRDefault="00000000">
      <w:pPr>
        <w:spacing w:after="40"/>
        <w:rPr>
          <w:rFonts w:ascii="Arial" w:hAnsi="Arial" w:cs="Arial"/>
          <w:sz w:val="22"/>
        </w:rPr>
      </w:pPr>
      <w:r w:rsidRPr="00C24B86">
        <w:rPr>
          <w:rFonts w:ascii="Arial" w:hAnsi="Arial" w:cs="Arial"/>
          <w:b/>
          <w:sz w:val="22"/>
        </w:rPr>
        <w:t>SEMESTER 2024-2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8"/>
        <w:gridCol w:w="2665"/>
        <w:gridCol w:w="974"/>
        <w:gridCol w:w="975"/>
        <w:gridCol w:w="1207"/>
        <w:gridCol w:w="852"/>
        <w:gridCol w:w="1531"/>
        <w:gridCol w:w="742"/>
      </w:tblGrid>
      <w:tr w:rsidR="00D13E68" w:rsidRPr="00C24B86" w14:paraId="49AD04D9" w14:textId="77777777">
        <w:trPr>
          <w:jc w:val="center"/>
        </w:trPr>
        <w:tc>
          <w:tcPr>
            <w:tcW w:w="794" w:type="dxa"/>
          </w:tcPr>
          <w:p w14:paraId="6CB940FD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Code</w:t>
            </w:r>
          </w:p>
        </w:tc>
        <w:tc>
          <w:tcPr>
            <w:tcW w:w="2665" w:type="dxa"/>
          </w:tcPr>
          <w:p w14:paraId="19FF2120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Course</w:t>
            </w:r>
          </w:p>
        </w:tc>
        <w:tc>
          <w:tcPr>
            <w:tcW w:w="624" w:type="dxa"/>
          </w:tcPr>
          <w:p w14:paraId="6BA67BC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Credits</w:t>
            </w:r>
          </w:p>
        </w:tc>
        <w:tc>
          <w:tcPr>
            <w:tcW w:w="794" w:type="dxa"/>
          </w:tcPr>
          <w:p w14:paraId="6CE843A2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Weekly hours</w:t>
            </w:r>
          </w:p>
        </w:tc>
        <w:tc>
          <w:tcPr>
            <w:tcW w:w="850" w:type="dxa"/>
          </w:tcPr>
          <w:p w14:paraId="257787E1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Semester hours</w:t>
            </w:r>
          </w:p>
        </w:tc>
        <w:tc>
          <w:tcPr>
            <w:tcW w:w="624" w:type="dxa"/>
          </w:tcPr>
          <w:p w14:paraId="75A4771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Grade</w:t>
            </w:r>
          </w:p>
        </w:tc>
        <w:tc>
          <w:tcPr>
            <w:tcW w:w="1531" w:type="dxa"/>
          </w:tcPr>
          <w:p w14:paraId="417A6C1A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Grade (in words)</w:t>
            </w:r>
          </w:p>
        </w:tc>
        <w:tc>
          <w:tcPr>
            <w:tcW w:w="624" w:type="dxa"/>
          </w:tcPr>
          <w:p w14:paraId="1091EFE6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Pass mark</w:t>
            </w:r>
          </w:p>
        </w:tc>
      </w:tr>
      <w:tr w:rsidR="00D13E68" w:rsidRPr="00C24B86" w14:paraId="55E4CDD8" w14:textId="77777777">
        <w:trPr>
          <w:jc w:val="center"/>
        </w:trPr>
        <w:tc>
          <w:tcPr>
            <w:tcW w:w="794" w:type="dxa"/>
          </w:tcPr>
          <w:p w14:paraId="0D9FDED0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EA1002</w:t>
            </w:r>
          </w:p>
        </w:tc>
        <w:tc>
          <w:tcPr>
            <w:tcW w:w="2665" w:type="dxa"/>
          </w:tcPr>
          <w:p w14:paraId="49338D35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Conference 1</w:t>
            </w:r>
          </w:p>
        </w:tc>
        <w:tc>
          <w:tcPr>
            <w:tcW w:w="624" w:type="dxa"/>
          </w:tcPr>
          <w:p w14:paraId="59BCF435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0</w:t>
            </w:r>
          </w:p>
        </w:tc>
        <w:tc>
          <w:tcPr>
            <w:tcW w:w="794" w:type="dxa"/>
          </w:tcPr>
          <w:p w14:paraId="40F179CF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2.0</w:t>
            </w:r>
          </w:p>
        </w:tc>
        <w:tc>
          <w:tcPr>
            <w:tcW w:w="850" w:type="dxa"/>
          </w:tcPr>
          <w:p w14:paraId="0ADACAE7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2.0</w:t>
            </w:r>
          </w:p>
        </w:tc>
        <w:tc>
          <w:tcPr>
            <w:tcW w:w="624" w:type="dxa"/>
          </w:tcPr>
          <w:p w14:paraId="06A6A516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AT</w:t>
            </w:r>
          </w:p>
        </w:tc>
        <w:tc>
          <w:tcPr>
            <w:tcW w:w="1531" w:type="dxa"/>
          </w:tcPr>
          <w:p w14:paraId="4217F411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ATTENDED</w:t>
            </w:r>
          </w:p>
        </w:tc>
        <w:tc>
          <w:tcPr>
            <w:tcW w:w="624" w:type="dxa"/>
          </w:tcPr>
          <w:p w14:paraId="2BFAF70F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5.0</w:t>
            </w:r>
          </w:p>
        </w:tc>
      </w:tr>
      <w:tr w:rsidR="00D13E68" w:rsidRPr="00C24B86" w14:paraId="798836F6" w14:textId="77777777">
        <w:trPr>
          <w:jc w:val="center"/>
        </w:trPr>
        <w:tc>
          <w:tcPr>
            <w:tcW w:w="794" w:type="dxa"/>
          </w:tcPr>
          <w:p w14:paraId="45B9B7AD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ME0730</w:t>
            </w:r>
          </w:p>
        </w:tc>
        <w:tc>
          <w:tcPr>
            <w:tcW w:w="2665" w:type="dxa"/>
          </w:tcPr>
          <w:p w14:paraId="00C84A62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Consumer Analysis</w:t>
            </w:r>
          </w:p>
        </w:tc>
        <w:tc>
          <w:tcPr>
            <w:tcW w:w="624" w:type="dxa"/>
          </w:tcPr>
          <w:p w14:paraId="1EDA3F9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794" w:type="dxa"/>
          </w:tcPr>
          <w:p w14:paraId="35C70B61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8.0</w:t>
            </w:r>
          </w:p>
        </w:tc>
        <w:tc>
          <w:tcPr>
            <w:tcW w:w="850" w:type="dxa"/>
          </w:tcPr>
          <w:p w14:paraId="300C6710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32.0</w:t>
            </w:r>
          </w:p>
        </w:tc>
        <w:tc>
          <w:tcPr>
            <w:tcW w:w="624" w:type="dxa"/>
          </w:tcPr>
          <w:p w14:paraId="66DA924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4.5</w:t>
            </w:r>
          </w:p>
        </w:tc>
        <w:tc>
          <w:tcPr>
            <w:tcW w:w="1531" w:type="dxa"/>
          </w:tcPr>
          <w:p w14:paraId="6A2B645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FOUR POINT FIVE</w:t>
            </w:r>
          </w:p>
        </w:tc>
        <w:tc>
          <w:tcPr>
            <w:tcW w:w="624" w:type="dxa"/>
          </w:tcPr>
          <w:p w14:paraId="1DB66688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3.5</w:t>
            </w:r>
          </w:p>
        </w:tc>
      </w:tr>
      <w:tr w:rsidR="00D13E68" w:rsidRPr="00C24B86" w14:paraId="70D1B66F" w14:textId="77777777">
        <w:trPr>
          <w:jc w:val="center"/>
        </w:trPr>
        <w:tc>
          <w:tcPr>
            <w:tcW w:w="794" w:type="dxa"/>
          </w:tcPr>
          <w:p w14:paraId="79B1671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ME1235</w:t>
            </w:r>
          </w:p>
        </w:tc>
        <w:tc>
          <w:tcPr>
            <w:tcW w:w="2665" w:type="dxa"/>
          </w:tcPr>
          <w:p w14:paraId="25CDA52B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Sales Management</w:t>
            </w:r>
          </w:p>
        </w:tc>
        <w:tc>
          <w:tcPr>
            <w:tcW w:w="624" w:type="dxa"/>
          </w:tcPr>
          <w:p w14:paraId="5D46302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794" w:type="dxa"/>
          </w:tcPr>
          <w:p w14:paraId="68B2E1BF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8.0</w:t>
            </w:r>
          </w:p>
        </w:tc>
        <w:tc>
          <w:tcPr>
            <w:tcW w:w="850" w:type="dxa"/>
          </w:tcPr>
          <w:p w14:paraId="318B4D7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32.0</w:t>
            </w:r>
          </w:p>
        </w:tc>
        <w:tc>
          <w:tcPr>
            <w:tcW w:w="624" w:type="dxa"/>
          </w:tcPr>
          <w:p w14:paraId="482738A7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3.8</w:t>
            </w:r>
          </w:p>
        </w:tc>
        <w:tc>
          <w:tcPr>
            <w:tcW w:w="1531" w:type="dxa"/>
          </w:tcPr>
          <w:p w14:paraId="23B52C85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THREE POINT EIGHT</w:t>
            </w:r>
          </w:p>
        </w:tc>
        <w:tc>
          <w:tcPr>
            <w:tcW w:w="624" w:type="dxa"/>
          </w:tcPr>
          <w:p w14:paraId="7879B996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3.5</w:t>
            </w:r>
          </w:p>
        </w:tc>
      </w:tr>
      <w:tr w:rsidR="00D13E68" w:rsidRPr="00C24B86" w14:paraId="37AB4419" w14:textId="77777777">
        <w:trPr>
          <w:jc w:val="center"/>
        </w:trPr>
        <w:tc>
          <w:tcPr>
            <w:tcW w:w="794" w:type="dxa"/>
          </w:tcPr>
          <w:p w14:paraId="3850C5C6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OG1169</w:t>
            </w:r>
          </w:p>
        </w:tc>
        <w:tc>
          <w:tcPr>
            <w:tcW w:w="2665" w:type="dxa"/>
          </w:tcPr>
          <w:p w14:paraId="0DC003B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Economics (bridging) [R: repeated]</w:t>
            </w:r>
          </w:p>
        </w:tc>
        <w:tc>
          <w:tcPr>
            <w:tcW w:w="624" w:type="dxa"/>
          </w:tcPr>
          <w:p w14:paraId="1A5C3617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0</w:t>
            </w:r>
          </w:p>
        </w:tc>
        <w:tc>
          <w:tcPr>
            <w:tcW w:w="794" w:type="dxa"/>
          </w:tcPr>
          <w:p w14:paraId="5E93CE52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1.0</w:t>
            </w:r>
          </w:p>
        </w:tc>
        <w:tc>
          <w:tcPr>
            <w:tcW w:w="850" w:type="dxa"/>
          </w:tcPr>
          <w:p w14:paraId="675F01F1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8.0</w:t>
            </w:r>
          </w:p>
        </w:tc>
        <w:tc>
          <w:tcPr>
            <w:tcW w:w="624" w:type="dxa"/>
          </w:tcPr>
          <w:p w14:paraId="42DA78C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A</w:t>
            </w:r>
          </w:p>
        </w:tc>
        <w:tc>
          <w:tcPr>
            <w:tcW w:w="1531" w:type="dxa"/>
          </w:tcPr>
          <w:p w14:paraId="52595326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PASSED</w:t>
            </w:r>
          </w:p>
        </w:tc>
        <w:tc>
          <w:tcPr>
            <w:tcW w:w="624" w:type="dxa"/>
          </w:tcPr>
          <w:p w14:paraId="47D7AA40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5.0</w:t>
            </w:r>
          </w:p>
        </w:tc>
      </w:tr>
      <w:tr w:rsidR="00D13E68" w:rsidRPr="00C24B86" w14:paraId="747B8F06" w14:textId="77777777">
        <w:trPr>
          <w:jc w:val="center"/>
        </w:trPr>
        <w:tc>
          <w:tcPr>
            <w:tcW w:w="794" w:type="dxa"/>
          </w:tcPr>
          <w:p w14:paraId="40604DA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OG1184</w:t>
            </w:r>
          </w:p>
        </w:tc>
        <w:tc>
          <w:tcPr>
            <w:tcW w:w="2665" w:type="dxa"/>
          </w:tcPr>
          <w:p w14:paraId="49908A1D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Statistics (bridging)</w:t>
            </w:r>
          </w:p>
        </w:tc>
        <w:tc>
          <w:tcPr>
            <w:tcW w:w="624" w:type="dxa"/>
          </w:tcPr>
          <w:p w14:paraId="490F511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0</w:t>
            </w:r>
          </w:p>
        </w:tc>
        <w:tc>
          <w:tcPr>
            <w:tcW w:w="794" w:type="dxa"/>
          </w:tcPr>
          <w:p w14:paraId="6BA63E3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8.0</w:t>
            </w:r>
          </w:p>
        </w:tc>
        <w:tc>
          <w:tcPr>
            <w:tcW w:w="850" w:type="dxa"/>
          </w:tcPr>
          <w:p w14:paraId="63AE790F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8.0</w:t>
            </w:r>
          </w:p>
        </w:tc>
        <w:tc>
          <w:tcPr>
            <w:tcW w:w="624" w:type="dxa"/>
          </w:tcPr>
          <w:p w14:paraId="376718A1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A</w:t>
            </w:r>
          </w:p>
        </w:tc>
        <w:tc>
          <w:tcPr>
            <w:tcW w:w="1531" w:type="dxa"/>
          </w:tcPr>
          <w:p w14:paraId="0928ACB6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PASSED</w:t>
            </w:r>
          </w:p>
        </w:tc>
        <w:tc>
          <w:tcPr>
            <w:tcW w:w="624" w:type="dxa"/>
          </w:tcPr>
          <w:p w14:paraId="78767BE2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5.0</w:t>
            </w:r>
          </w:p>
        </w:tc>
      </w:tr>
      <w:tr w:rsidR="00D13E68" w:rsidRPr="00C24B86" w14:paraId="09BB7B38" w14:textId="77777777">
        <w:trPr>
          <w:jc w:val="center"/>
        </w:trPr>
        <w:tc>
          <w:tcPr>
            <w:tcW w:w="794" w:type="dxa"/>
          </w:tcPr>
          <w:p w14:paraId="432AD82F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OG1185</w:t>
            </w:r>
          </w:p>
        </w:tc>
        <w:tc>
          <w:tcPr>
            <w:tcW w:w="2665" w:type="dxa"/>
          </w:tcPr>
          <w:p w14:paraId="5DB4586B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Marketing Strategy</w:t>
            </w:r>
          </w:p>
        </w:tc>
        <w:tc>
          <w:tcPr>
            <w:tcW w:w="624" w:type="dxa"/>
          </w:tcPr>
          <w:p w14:paraId="6AB0D670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794" w:type="dxa"/>
          </w:tcPr>
          <w:p w14:paraId="1D1F712A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12.0</w:t>
            </w:r>
          </w:p>
        </w:tc>
        <w:tc>
          <w:tcPr>
            <w:tcW w:w="850" w:type="dxa"/>
          </w:tcPr>
          <w:p w14:paraId="5A451001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40.0</w:t>
            </w:r>
          </w:p>
        </w:tc>
        <w:tc>
          <w:tcPr>
            <w:tcW w:w="624" w:type="dxa"/>
          </w:tcPr>
          <w:p w14:paraId="2683D599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4.8</w:t>
            </w:r>
          </w:p>
        </w:tc>
        <w:tc>
          <w:tcPr>
            <w:tcW w:w="1531" w:type="dxa"/>
          </w:tcPr>
          <w:p w14:paraId="2AA62341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FOUR POINT EIGHT</w:t>
            </w:r>
          </w:p>
        </w:tc>
        <w:tc>
          <w:tcPr>
            <w:tcW w:w="624" w:type="dxa"/>
          </w:tcPr>
          <w:p w14:paraId="42A331D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3.5</w:t>
            </w:r>
          </w:p>
        </w:tc>
      </w:tr>
      <w:tr w:rsidR="00D13E68" w:rsidRPr="00C24B86" w14:paraId="2D814461" w14:textId="77777777">
        <w:trPr>
          <w:jc w:val="center"/>
        </w:trPr>
        <w:tc>
          <w:tcPr>
            <w:tcW w:w="794" w:type="dxa"/>
          </w:tcPr>
          <w:p w14:paraId="7872C7B7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OG1186</w:t>
            </w:r>
          </w:p>
        </w:tc>
        <w:tc>
          <w:tcPr>
            <w:tcW w:w="2665" w:type="dxa"/>
          </w:tcPr>
          <w:p w14:paraId="6664B668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Marketing Management</w:t>
            </w:r>
          </w:p>
        </w:tc>
        <w:tc>
          <w:tcPr>
            <w:tcW w:w="624" w:type="dxa"/>
          </w:tcPr>
          <w:p w14:paraId="40B6A898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</w:t>
            </w:r>
          </w:p>
        </w:tc>
        <w:tc>
          <w:tcPr>
            <w:tcW w:w="794" w:type="dxa"/>
          </w:tcPr>
          <w:p w14:paraId="3A6EAFE0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4.0</w:t>
            </w:r>
          </w:p>
        </w:tc>
        <w:tc>
          <w:tcPr>
            <w:tcW w:w="850" w:type="dxa"/>
          </w:tcPr>
          <w:p w14:paraId="435E0A5A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32.0</w:t>
            </w:r>
          </w:p>
        </w:tc>
        <w:tc>
          <w:tcPr>
            <w:tcW w:w="624" w:type="dxa"/>
          </w:tcPr>
          <w:p w14:paraId="09C000B5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4.2</w:t>
            </w:r>
          </w:p>
        </w:tc>
        <w:tc>
          <w:tcPr>
            <w:tcW w:w="1531" w:type="dxa"/>
          </w:tcPr>
          <w:p w14:paraId="25E7C359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FOUR POINT TWO</w:t>
            </w:r>
          </w:p>
        </w:tc>
        <w:tc>
          <w:tcPr>
            <w:tcW w:w="624" w:type="dxa"/>
          </w:tcPr>
          <w:p w14:paraId="473DEB86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3.5</w:t>
            </w:r>
          </w:p>
        </w:tc>
      </w:tr>
      <w:tr w:rsidR="00D13E68" w:rsidRPr="00C24B86" w14:paraId="2AFFB49E" w14:textId="77777777">
        <w:trPr>
          <w:jc w:val="center"/>
        </w:trPr>
        <w:tc>
          <w:tcPr>
            <w:tcW w:w="794" w:type="dxa"/>
          </w:tcPr>
          <w:p w14:paraId="532908C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OG1187</w:t>
            </w:r>
          </w:p>
        </w:tc>
        <w:tc>
          <w:tcPr>
            <w:tcW w:w="2665" w:type="dxa"/>
          </w:tcPr>
          <w:p w14:paraId="684224A3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Seminar III</w:t>
            </w:r>
          </w:p>
        </w:tc>
        <w:tc>
          <w:tcPr>
            <w:tcW w:w="624" w:type="dxa"/>
          </w:tcPr>
          <w:p w14:paraId="4C846E76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794" w:type="dxa"/>
          </w:tcPr>
          <w:p w14:paraId="0F8E784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14.0</w:t>
            </w:r>
          </w:p>
        </w:tc>
        <w:tc>
          <w:tcPr>
            <w:tcW w:w="850" w:type="dxa"/>
          </w:tcPr>
          <w:p w14:paraId="67A8828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17.0</w:t>
            </w:r>
          </w:p>
        </w:tc>
        <w:tc>
          <w:tcPr>
            <w:tcW w:w="624" w:type="dxa"/>
          </w:tcPr>
          <w:p w14:paraId="46A5176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4.1</w:t>
            </w:r>
          </w:p>
        </w:tc>
        <w:tc>
          <w:tcPr>
            <w:tcW w:w="1531" w:type="dxa"/>
          </w:tcPr>
          <w:p w14:paraId="467F2BB3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FOUR POINT ONE</w:t>
            </w:r>
          </w:p>
        </w:tc>
        <w:tc>
          <w:tcPr>
            <w:tcW w:w="624" w:type="dxa"/>
          </w:tcPr>
          <w:p w14:paraId="17BC39BD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3.5</w:t>
            </w:r>
          </w:p>
        </w:tc>
      </w:tr>
      <w:tr w:rsidR="00D13E68" w:rsidRPr="00C24B86" w14:paraId="60B7B321" w14:textId="77777777">
        <w:trPr>
          <w:jc w:val="center"/>
        </w:trPr>
        <w:tc>
          <w:tcPr>
            <w:tcW w:w="794" w:type="dxa"/>
          </w:tcPr>
          <w:p w14:paraId="2EC0EAA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OG1188</w:t>
            </w:r>
          </w:p>
        </w:tc>
        <w:tc>
          <w:tcPr>
            <w:tcW w:w="2665" w:type="dxa"/>
          </w:tcPr>
          <w:p w14:paraId="39F655D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Strategy II</w:t>
            </w:r>
          </w:p>
        </w:tc>
        <w:tc>
          <w:tcPr>
            <w:tcW w:w="624" w:type="dxa"/>
          </w:tcPr>
          <w:p w14:paraId="3A48F9A5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794" w:type="dxa"/>
          </w:tcPr>
          <w:p w14:paraId="1C9DFA2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12.0</w:t>
            </w:r>
          </w:p>
        </w:tc>
        <w:tc>
          <w:tcPr>
            <w:tcW w:w="850" w:type="dxa"/>
          </w:tcPr>
          <w:p w14:paraId="73932B8B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24.0</w:t>
            </w:r>
          </w:p>
        </w:tc>
        <w:tc>
          <w:tcPr>
            <w:tcW w:w="624" w:type="dxa"/>
          </w:tcPr>
          <w:p w14:paraId="6FFA7139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4.6</w:t>
            </w:r>
          </w:p>
        </w:tc>
        <w:tc>
          <w:tcPr>
            <w:tcW w:w="1531" w:type="dxa"/>
          </w:tcPr>
          <w:p w14:paraId="75D6901D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FOUR POINT SIX</w:t>
            </w:r>
          </w:p>
        </w:tc>
        <w:tc>
          <w:tcPr>
            <w:tcW w:w="624" w:type="dxa"/>
          </w:tcPr>
          <w:p w14:paraId="4363A4D7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3.5</w:t>
            </w:r>
          </w:p>
        </w:tc>
      </w:tr>
      <w:tr w:rsidR="00D13E68" w:rsidRPr="00C24B86" w14:paraId="68432BFD" w14:textId="77777777">
        <w:trPr>
          <w:jc w:val="center"/>
        </w:trPr>
        <w:tc>
          <w:tcPr>
            <w:tcW w:w="794" w:type="dxa"/>
          </w:tcPr>
          <w:p w14:paraId="025FEFD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OG1193</w:t>
            </w:r>
          </w:p>
        </w:tc>
        <w:tc>
          <w:tcPr>
            <w:tcW w:w="2665" w:type="dxa"/>
          </w:tcPr>
          <w:p w14:paraId="35804EA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Business Innovation</w:t>
            </w:r>
          </w:p>
        </w:tc>
        <w:tc>
          <w:tcPr>
            <w:tcW w:w="624" w:type="dxa"/>
          </w:tcPr>
          <w:p w14:paraId="1655AD05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794" w:type="dxa"/>
          </w:tcPr>
          <w:p w14:paraId="6FDB4F36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8.0</w:t>
            </w:r>
          </w:p>
        </w:tc>
        <w:tc>
          <w:tcPr>
            <w:tcW w:w="850" w:type="dxa"/>
          </w:tcPr>
          <w:p w14:paraId="4B7AC5E0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32.0</w:t>
            </w:r>
          </w:p>
        </w:tc>
        <w:tc>
          <w:tcPr>
            <w:tcW w:w="624" w:type="dxa"/>
          </w:tcPr>
          <w:p w14:paraId="4005F492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4.8</w:t>
            </w:r>
          </w:p>
        </w:tc>
        <w:tc>
          <w:tcPr>
            <w:tcW w:w="1531" w:type="dxa"/>
          </w:tcPr>
          <w:p w14:paraId="3F8468D8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FOUR POINT EIGHT</w:t>
            </w:r>
          </w:p>
        </w:tc>
        <w:tc>
          <w:tcPr>
            <w:tcW w:w="624" w:type="dxa"/>
          </w:tcPr>
          <w:p w14:paraId="55B6FE35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3.5</w:t>
            </w:r>
          </w:p>
        </w:tc>
      </w:tr>
    </w:tbl>
    <w:p w14:paraId="7C333F85" w14:textId="77777777" w:rsidR="00C24B86" w:rsidRDefault="00C24B86">
      <w:pPr>
        <w:spacing w:after="120"/>
        <w:rPr>
          <w:rFonts w:ascii="Arial" w:hAnsi="Arial" w:cs="Arial"/>
          <w:b/>
          <w:sz w:val="22"/>
        </w:rPr>
      </w:pPr>
    </w:p>
    <w:p w14:paraId="73FB88F6" w14:textId="7EDCEB13" w:rsidR="00D13E68" w:rsidRPr="00C24B86" w:rsidRDefault="00000000">
      <w:pPr>
        <w:spacing w:after="120"/>
        <w:rPr>
          <w:rFonts w:ascii="Arial" w:hAnsi="Arial" w:cs="Arial"/>
          <w:sz w:val="22"/>
        </w:rPr>
      </w:pPr>
      <w:r w:rsidRPr="00C24B86">
        <w:rPr>
          <w:rFonts w:ascii="Arial" w:hAnsi="Arial" w:cs="Arial"/>
          <w:b/>
          <w:sz w:val="22"/>
        </w:rPr>
        <w:t>SEMESTER TOTALS — Credits: 16   Weekly: 77.0   Semester: 227.0   ·   CREDIT AVERAGE: 4.41</w:t>
      </w:r>
    </w:p>
    <w:p w14:paraId="13C22F78" w14:textId="77777777" w:rsidR="00D13E68" w:rsidRPr="00C24B86" w:rsidRDefault="00000000">
      <w:pPr>
        <w:spacing w:after="40"/>
        <w:rPr>
          <w:rFonts w:ascii="Arial" w:hAnsi="Arial" w:cs="Arial"/>
          <w:sz w:val="22"/>
        </w:rPr>
      </w:pPr>
      <w:r w:rsidRPr="00C24B86">
        <w:rPr>
          <w:rFonts w:ascii="Arial" w:hAnsi="Arial" w:cs="Arial"/>
          <w:b/>
          <w:sz w:val="22"/>
        </w:rPr>
        <w:t>SEMESTER 2025-1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9"/>
        <w:gridCol w:w="2665"/>
        <w:gridCol w:w="974"/>
        <w:gridCol w:w="975"/>
        <w:gridCol w:w="1207"/>
        <w:gridCol w:w="852"/>
        <w:gridCol w:w="1531"/>
        <w:gridCol w:w="742"/>
      </w:tblGrid>
      <w:tr w:rsidR="00D13E68" w:rsidRPr="00C24B86" w14:paraId="502C9FA0" w14:textId="77777777">
        <w:trPr>
          <w:jc w:val="center"/>
        </w:trPr>
        <w:tc>
          <w:tcPr>
            <w:tcW w:w="794" w:type="dxa"/>
          </w:tcPr>
          <w:p w14:paraId="1BA3C9DD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Code</w:t>
            </w:r>
          </w:p>
        </w:tc>
        <w:tc>
          <w:tcPr>
            <w:tcW w:w="2665" w:type="dxa"/>
          </w:tcPr>
          <w:p w14:paraId="7583F0C2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Course</w:t>
            </w:r>
          </w:p>
        </w:tc>
        <w:tc>
          <w:tcPr>
            <w:tcW w:w="624" w:type="dxa"/>
          </w:tcPr>
          <w:p w14:paraId="61B83BA2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Credits</w:t>
            </w:r>
          </w:p>
        </w:tc>
        <w:tc>
          <w:tcPr>
            <w:tcW w:w="794" w:type="dxa"/>
          </w:tcPr>
          <w:p w14:paraId="73D4AB1D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Weekly hours</w:t>
            </w:r>
          </w:p>
        </w:tc>
        <w:tc>
          <w:tcPr>
            <w:tcW w:w="850" w:type="dxa"/>
          </w:tcPr>
          <w:p w14:paraId="40B55BA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Semester hours</w:t>
            </w:r>
          </w:p>
        </w:tc>
        <w:tc>
          <w:tcPr>
            <w:tcW w:w="624" w:type="dxa"/>
          </w:tcPr>
          <w:p w14:paraId="08896FD5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Grade</w:t>
            </w:r>
          </w:p>
        </w:tc>
        <w:tc>
          <w:tcPr>
            <w:tcW w:w="1531" w:type="dxa"/>
          </w:tcPr>
          <w:p w14:paraId="1B93FC46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Grade (in words)</w:t>
            </w:r>
          </w:p>
        </w:tc>
        <w:tc>
          <w:tcPr>
            <w:tcW w:w="624" w:type="dxa"/>
          </w:tcPr>
          <w:p w14:paraId="1741BE42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b/>
                <w:sz w:val="22"/>
              </w:rPr>
              <w:t>Pass mark</w:t>
            </w:r>
          </w:p>
        </w:tc>
      </w:tr>
      <w:tr w:rsidR="00D13E68" w:rsidRPr="00C24B86" w14:paraId="58AC8302" w14:textId="77777777">
        <w:trPr>
          <w:jc w:val="center"/>
        </w:trPr>
        <w:tc>
          <w:tcPr>
            <w:tcW w:w="794" w:type="dxa"/>
          </w:tcPr>
          <w:p w14:paraId="5AF49910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EA1003</w:t>
            </w:r>
          </w:p>
        </w:tc>
        <w:tc>
          <w:tcPr>
            <w:tcW w:w="2665" w:type="dxa"/>
          </w:tcPr>
          <w:p w14:paraId="74A0CFC7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Conference 2</w:t>
            </w:r>
          </w:p>
        </w:tc>
        <w:tc>
          <w:tcPr>
            <w:tcW w:w="624" w:type="dxa"/>
          </w:tcPr>
          <w:p w14:paraId="585004BF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0</w:t>
            </w:r>
          </w:p>
        </w:tc>
        <w:tc>
          <w:tcPr>
            <w:tcW w:w="794" w:type="dxa"/>
          </w:tcPr>
          <w:p w14:paraId="10D2EC2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2.0</w:t>
            </w:r>
          </w:p>
        </w:tc>
        <w:tc>
          <w:tcPr>
            <w:tcW w:w="850" w:type="dxa"/>
          </w:tcPr>
          <w:p w14:paraId="06BB5D8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2.0</w:t>
            </w:r>
          </w:p>
        </w:tc>
        <w:tc>
          <w:tcPr>
            <w:tcW w:w="624" w:type="dxa"/>
          </w:tcPr>
          <w:p w14:paraId="5D00D6F1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AT</w:t>
            </w:r>
          </w:p>
        </w:tc>
        <w:tc>
          <w:tcPr>
            <w:tcW w:w="1531" w:type="dxa"/>
          </w:tcPr>
          <w:p w14:paraId="0442CAE6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ATTENDED</w:t>
            </w:r>
          </w:p>
        </w:tc>
        <w:tc>
          <w:tcPr>
            <w:tcW w:w="624" w:type="dxa"/>
          </w:tcPr>
          <w:p w14:paraId="116E89E3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5.0</w:t>
            </w:r>
          </w:p>
        </w:tc>
      </w:tr>
      <w:tr w:rsidR="00D13E68" w:rsidRPr="00C24B86" w14:paraId="72C91977" w14:textId="77777777">
        <w:trPr>
          <w:jc w:val="center"/>
        </w:trPr>
        <w:tc>
          <w:tcPr>
            <w:tcW w:w="794" w:type="dxa"/>
          </w:tcPr>
          <w:p w14:paraId="6D2AD0BF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EA1004</w:t>
            </w:r>
          </w:p>
        </w:tc>
        <w:tc>
          <w:tcPr>
            <w:tcW w:w="2665" w:type="dxa"/>
          </w:tcPr>
          <w:p w14:paraId="1E97143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Conference 3</w:t>
            </w:r>
          </w:p>
        </w:tc>
        <w:tc>
          <w:tcPr>
            <w:tcW w:w="624" w:type="dxa"/>
          </w:tcPr>
          <w:p w14:paraId="24F054E2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0</w:t>
            </w:r>
          </w:p>
        </w:tc>
        <w:tc>
          <w:tcPr>
            <w:tcW w:w="794" w:type="dxa"/>
          </w:tcPr>
          <w:p w14:paraId="32F52B15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2.0</w:t>
            </w:r>
          </w:p>
        </w:tc>
        <w:tc>
          <w:tcPr>
            <w:tcW w:w="850" w:type="dxa"/>
          </w:tcPr>
          <w:p w14:paraId="02829B53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2.0</w:t>
            </w:r>
          </w:p>
        </w:tc>
        <w:tc>
          <w:tcPr>
            <w:tcW w:w="624" w:type="dxa"/>
          </w:tcPr>
          <w:p w14:paraId="678D78B2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AT</w:t>
            </w:r>
          </w:p>
        </w:tc>
        <w:tc>
          <w:tcPr>
            <w:tcW w:w="1531" w:type="dxa"/>
          </w:tcPr>
          <w:p w14:paraId="395C31B0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ATTENDED</w:t>
            </w:r>
          </w:p>
        </w:tc>
        <w:tc>
          <w:tcPr>
            <w:tcW w:w="624" w:type="dxa"/>
          </w:tcPr>
          <w:p w14:paraId="20EB026F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5.0</w:t>
            </w:r>
          </w:p>
        </w:tc>
      </w:tr>
      <w:tr w:rsidR="00D13E68" w:rsidRPr="00C24B86" w14:paraId="2BAE5165" w14:textId="77777777">
        <w:trPr>
          <w:jc w:val="center"/>
        </w:trPr>
        <w:tc>
          <w:tcPr>
            <w:tcW w:w="794" w:type="dxa"/>
          </w:tcPr>
          <w:p w14:paraId="27E2CC77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EA1005</w:t>
            </w:r>
          </w:p>
        </w:tc>
        <w:tc>
          <w:tcPr>
            <w:tcW w:w="2665" w:type="dxa"/>
          </w:tcPr>
          <w:p w14:paraId="42CAA9CD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Conference 4</w:t>
            </w:r>
          </w:p>
        </w:tc>
        <w:tc>
          <w:tcPr>
            <w:tcW w:w="624" w:type="dxa"/>
          </w:tcPr>
          <w:p w14:paraId="73E0FCA1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0</w:t>
            </w:r>
          </w:p>
        </w:tc>
        <w:tc>
          <w:tcPr>
            <w:tcW w:w="794" w:type="dxa"/>
          </w:tcPr>
          <w:p w14:paraId="1948A08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2.0</w:t>
            </w:r>
          </w:p>
        </w:tc>
        <w:tc>
          <w:tcPr>
            <w:tcW w:w="850" w:type="dxa"/>
          </w:tcPr>
          <w:p w14:paraId="12442900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2.0</w:t>
            </w:r>
          </w:p>
        </w:tc>
        <w:tc>
          <w:tcPr>
            <w:tcW w:w="624" w:type="dxa"/>
          </w:tcPr>
          <w:p w14:paraId="5BE5AE6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AT</w:t>
            </w:r>
          </w:p>
        </w:tc>
        <w:tc>
          <w:tcPr>
            <w:tcW w:w="1531" w:type="dxa"/>
          </w:tcPr>
          <w:p w14:paraId="15618C1A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ATTENDED</w:t>
            </w:r>
          </w:p>
        </w:tc>
        <w:tc>
          <w:tcPr>
            <w:tcW w:w="624" w:type="dxa"/>
          </w:tcPr>
          <w:p w14:paraId="5A4888A0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5.0</w:t>
            </w:r>
          </w:p>
        </w:tc>
      </w:tr>
      <w:tr w:rsidR="00D13E68" w:rsidRPr="00C24B86" w14:paraId="1B24DBD3" w14:textId="77777777">
        <w:trPr>
          <w:jc w:val="center"/>
        </w:trPr>
        <w:tc>
          <w:tcPr>
            <w:tcW w:w="794" w:type="dxa"/>
          </w:tcPr>
          <w:p w14:paraId="59755F6A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EA1006</w:t>
            </w:r>
          </w:p>
        </w:tc>
        <w:tc>
          <w:tcPr>
            <w:tcW w:w="2665" w:type="dxa"/>
          </w:tcPr>
          <w:p w14:paraId="06DA498A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Conference 5</w:t>
            </w:r>
          </w:p>
        </w:tc>
        <w:tc>
          <w:tcPr>
            <w:tcW w:w="624" w:type="dxa"/>
          </w:tcPr>
          <w:p w14:paraId="7F43F969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0</w:t>
            </w:r>
          </w:p>
        </w:tc>
        <w:tc>
          <w:tcPr>
            <w:tcW w:w="794" w:type="dxa"/>
          </w:tcPr>
          <w:p w14:paraId="6DC43FE1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2.0</w:t>
            </w:r>
          </w:p>
        </w:tc>
        <w:tc>
          <w:tcPr>
            <w:tcW w:w="850" w:type="dxa"/>
          </w:tcPr>
          <w:p w14:paraId="1CD39BFE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2.0</w:t>
            </w:r>
          </w:p>
        </w:tc>
        <w:tc>
          <w:tcPr>
            <w:tcW w:w="624" w:type="dxa"/>
          </w:tcPr>
          <w:p w14:paraId="7D141F7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AT</w:t>
            </w:r>
          </w:p>
        </w:tc>
        <w:tc>
          <w:tcPr>
            <w:tcW w:w="1531" w:type="dxa"/>
          </w:tcPr>
          <w:p w14:paraId="0808CB71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ATTENDED</w:t>
            </w:r>
          </w:p>
        </w:tc>
        <w:tc>
          <w:tcPr>
            <w:tcW w:w="624" w:type="dxa"/>
          </w:tcPr>
          <w:p w14:paraId="54715709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5.0</w:t>
            </w:r>
          </w:p>
        </w:tc>
      </w:tr>
      <w:tr w:rsidR="00D13E68" w:rsidRPr="00C24B86" w14:paraId="4E777025" w14:textId="77777777">
        <w:trPr>
          <w:jc w:val="center"/>
        </w:trPr>
        <w:tc>
          <w:tcPr>
            <w:tcW w:w="794" w:type="dxa"/>
          </w:tcPr>
          <w:p w14:paraId="7011E22D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EA1007</w:t>
            </w:r>
          </w:p>
        </w:tc>
        <w:tc>
          <w:tcPr>
            <w:tcW w:w="2665" w:type="dxa"/>
          </w:tcPr>
          <w:p w14:paraId="791EBED9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Conference 6</w:t>
            </w:r>
          </w:p>
        </w:tc>
        <w:tc>
          <w:tcPr>
            <w:tcW w:w="624" w:type="dxa"/>
          </w:tcPr>
          <w:p w14:paraId="2B8C7741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0</w:t>
            </w:r>
          </w:p>
        </w:tc>
        <w:tc>
          <w:tcPr>
            <w:tcW w:w="794" w:type="dxa"/>
          </w:tcPr>
          <w:p w14:paraId="46C7CC29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2.0</w:t>
            </w:r>
          </w:p>
        </w:tc>
        <w:tc>
          <w:tcPr>
            <w:tcW w:w="850" w:type="dxa"/>
          </w:tcPr>
          <w:p w14:paraId="79F008AC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2.0</w:t>
            </w:r>
          </w:p>
        </w:tc>
        <w:tc>
          <w:tcPr>
            <w:tcW w:w="624" w:type="dxa"/>
          </w:tcPr>
          <w:p w14:paraId="0889AF24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AT</w:t>
            </w:r>
          </w:p>
        </w:tc>
        <w:tc>
          <w:tcPr>
            <w:tcW w:w="1531" w:type="dxa"/>
          </w:tcPr>
          <w:p w14:paraId="2510A6E9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ATTENDED</w:t>
            </w:r>
          </w:p>
        </w:tc>
        <w:tc>
          <w:tcPr>
            <w:tcW w:w="624" w:type="dxa"/>
          </w:tcPr>
          <w:p w14:paraId="0AE00048" w14:textId="77777777" w:rsidR="00D13E68" w:rsidRPr="00C24B86" w:rsidRDefault="00000000">
            <w:pPr>
              <w:rPr>
                <w:rFonts w:ascii="Arial" w:hAnsi="Arial" w:cs="Arial"/>
                <w:sz w:val="22"/>
              </w:rPr>
            </w:pPr>
            <w:r w:rsidRPr="00C24B86">
              <w:rPr>
                <w:rFonts w:ascii="Arial" w:hAnsi="Arial" w:cs="Arial"/>
                <w:sz w:val="22"/>
              </w:rPr>
              <w:t>5.0</w:t>
            </w:r>
          </w:p>
        </w:tc>
      </w:tr>
    </w:tbl>
    <w:p w14:paraId="32DD3C11" w14:textId="77777777" w:rsidR="00C24B86" w:rsidRDefault="00C24B86">
      <w:pPr>
        <w:spacing w:after="120"/>
        <w:rPr>
          <w:rFonts w:ascii="Arial" w:hAnsi="Arial" w:cs="Arial"/>
          <w:b/>
          <w:sz w:val="22"/>
        </w:rPr>
      </w:pPr>
    </w:p>
    <w:p w14:paraId="571618CD" w14:textId="5518C8D3" w:rsidR="00D13E68" w:rsidRPr="00C24B86" w:rsidRDefault="00000000">
      <w:pPr>
        <w:spacing w:after="120"/>
        <w:rPr>
          <w:rFonts w:ascii="Arial" w:hAnsi="Arial" w:cs="Arial"/>
          <w:sz w:val="22"/>
        </w:rPr>
      </w:pPr>
      <w:r w:rsidRPr="00C24B86">
        <w:rPr>
          <w:rFonts w:ascii="Arial" w:hAnsi="Arial" w:cs="Arial"/>
          <w:b/>
          <w:sz w:val="22"/>
        </w:rPr>
        <w:t>SEMESTER TOTALS — Credits: 0   Weekly: 10.0   Semester: 10.0   ·   CREDIT AVERAGE: 0.00</w:t>
      </w:r>
    </w:p>
    <w:p w14:paraId="44E6FF3A" w14:textId="77777777" w:rsidR="00C24B86" w:rsidRDefault="00C24B86">
      <w:pPr>
        <w:spacing w:after="20"/>
        <w:rPr>
          <w:rFonts w:ascii="Arial" w:hAnsi="Arial" w:cs="Arial"/>
          <w:b/>
          <w:sz w:val="22"/>
        </w:rPr>
      </w:pPr>
    </w:p>
    <w:p w14:paraId="05C256C1" w14:textId="036E98C2" w:rsidR="00D13E68" w:rsidRPr="00C24B86" w:rsidRDefault="00000000">
      <w:pPr>
        <w:spacing w:after="20"/>
        <w:rPr>
          <w:rFonts w:ascii="Arial" w:hAnsi="Arial" w:cs="Arial"/>
          <w:sz w:val="22"/>
        </w:rPr>
      </w:pPr>
      <w:r w:rsidRPr="00C24B86">
        <w:rPr>
          <w:rFonts w:ascii="Arial" w:hAnsi="Arial" w:cs="Arial"/>
          <w:b/>
          <w:sz w:val="22"/>
        </w:rPr>
        <w:t>GENERAL TOTALS — Credits: 49   Weekly: 256.0   Semester: 628.0</w:t>
      </w:r>
    </w:p>
    <w:p w14:paraId="3FAA4D91" w14:textId="77777777" w:rsidR="00C24B86" w:rsidRDefault="00C24B86">
      <w:pPr>
        <w:spacing w:after="120"/>
        <w:rPr>
          <w:rFonts w:ascii="Arial" w:hAnsi="Arial" w:cs="Arial"/>
          <w:b/>
          <w:sz w:val="22"/>
        </w:rPr>
      </w:pPr>
    </w:p>
    <w:p w14:paraId="0B86DB45" w14:textId="6C5623DA" w:rsidR="00D13E68" w:rsidRPr="00C24B86" w:rsidRDefault="00000000">
      <w:pPr>
        <w:spacing w:after="120"/>
        <w:rPr>
          <w:rFonts w:ascii="Arial" w:hAnsi="Arial" w:cs="Arial"/>
          <w:sz w:val="22"/>
        </w:rPr>
      </w:pPr>
      <w:r w:rsidRPr="00C24B86">
        <w:rPr>
          <w:rFonts w:ascii="Arial" w:hAnsi="Arial" w:cs="Arial"/>
          <w:b/>
          <w:sz w:val="22"/>
        </w:rPr>
        <w:t>Cumulative Credit Average (PCA): 4.69        2025-1 Semester Credit Average (PCS): 0.00</w:t>
      </w:r>
    </w:p>
    <w:p w14:paraId="4F969F89" w14:textId="77777777" w:rsidR="00D13E68" w:rsidRPr="00C24B86" w:rsidRDefault="00000000">
      <w:pPr>
        <w:spacing w:after="40"/>
        <w:jc w:val="both"/>
        <w:rPr>
          <w:rFonts w:ascii="Arial" w:hAnsi="Arial" w:cs="Arial"/>
          <w:sz w:val="22"/>
        </w:rPr>
      </w:pPr>
      <w:r w:rsidRPr="00C24B86">
        <w:rPr>
          <w:rFonts w:ascii="Arial" w:hAnsi="Arial" w:cs="Arial"/>
          <w:sz w:val="22"/>
        </w:rPr>
        <w:lastRenderedPageBreak/>
        <w:t xml:space="preserve">CONCEPTS:  E: </w:t>
      </w:r>
      <w:proofErr w:type="gramStart"/>
      <w:r w:rsidRPr="00C24B86">
        <w:rPr>
          <w:rFonts w:ascii="Arial" w:hAnsi="Arial" w:cs="Arial"/>
          <w:sz w:val="22"/>
        </w:rPr>
        <w:t>Exam  ·</w:t>
      </w:r>
      <w:proofErr w:type="gramEnd"/>
      <w:r w:rsidRPr="00C24B86">
        <w:rPr>
          <w:rFonts w:ascii="Arial" w:hAnsi="Arial" w:cs="Arial"/>
          <w:sz w:val="22"/>
        </w:rPr>
        <w:t xml:space="preserve">  I: Inter-</w:t>
      </w:r>
      <w:proofErr w:type="gramStart"/>
      <w:r w:rsidRPr="00C24B86">
        <w:rPr>
          <w:rFonts w:ascii="Arial" w:hAnsi="Arial" w:cs="Arial"/>
          <w:sz w:val="22"/>
        </w:rPr>
        <w:t>semester  ·</w:t>
      </w:r>
      <w:proofErr w:type="gramEnd"/>
      <w:r w:rsidRPr="00C24B86">
        <w:rPr>
          <w:rFonts w:ascii="Arial" w:hAnsi="Arial" w:cs="Arial"/>
          <w:sz w:val="22"/>
        </w:rPr>
        <w:t xml:space="preserve">  R: </w:t>
      </w:r>
      <w:proofErr w:type="gramStart"/>
      <w:r w:rsidRPr="00C24B86">
        <w:rPr>
          <w:rFonts w:ascii="Arial" w:hAnsi="Arial" w:cs="Arial"/>
          <w:sz w:val="22"/>
        </w:rPr>
        <w:t>Repeated  ·</w:t>
      </w:r>
      <w:proofErr w:type="gramEnd"/>
      <w:r w:rsidRPr="00C24B86">
        <w:rPr>
          <w:rFonts w:ascii="Arial" w:hAnsi="Arial" w:cs="Arial"/>
          <w:sz w:val="22"/>
        </w:rPr>
        <w:t xml:space="preserve">  C: Course </w:t>
      </w:r>
      <w:proofErr w:type="gramStart"/>
      <w:r w:rsidRPr="00C24B86">
        <w:rPr>
          <w:rFonts w:ascii="Arial" w:hAnsi="Arial" w:cs="Arial"/>
          <w:sz w:val="22"/>
        </w:rPr>
        <w:t>validation  ·</w:t>
      </w:r>
      <w:proofErr w:type="gramEnd"/>
      <w:r w:rsidRPr="00C24B86">
        <w:rPr>
          <w:rFonts w:ascii="Arial" w:hAnsi="Arial" w:cs="Arial"/>
          <w:sz w:val="22"/>
        </w:rPr>
        <w:t xml:space="preserve">  AP: Passed in another </w:t>
      </w:r>
      <w:proofErr w:type="gramStart"/>
      <w:r w:rsidRPr="00C24B86">
        <w:rPr>
          <w:rFonts w:ascii="Arial" w:hAnsi="Arial" w:cs="Arial"/>
          <w:sz w:val="22"/>
        </w:rPr>
        <w:t>programme  ·</w:t>
      </w:r>
      <w:proofErr w:type="gramEnd"/>
      <w:r w:rsidRPr="00C24B86">
        <w:rPr>
          <w:rFonts w:ascii="Arial" w:hAnsi="Arial" w:cs="Arial"/>
          <w:sz w:val="22"/>
        </w:rPr>
        <w:t xml:space="preserve">  A: Passed (pass/fail </w:t>
      </w:r>
      <w:proofErr w:type="gramStart"/>
      <w:r w:rsidRPr="00C24B86">
        <w:rPr>
          <w:rFonts w:ascii="Arial" w:hAnsi="Arial" w:cs="Arial"/>
          <w:sz w:val="22"/>
        </w:rPr>
        <w:t>plan)  ·</w:t>
      </w:r>
      <w:proofErr w:type="gramEnd"/>
      <w:r w:rsidRPr="00C24B86">
        <w:rPr>
          <w:rFonts w:ascii="Arial" w:hAnsi="Arial" w:cs="Arial"/>
          <w:sz w:val="22"/>
        </w:rPr>
        <w:t xml:space="preserve">  AT: Attended (attendance plan)</w:t>
      </w:r>
    </w:p>
    <w:p w14:paraId="08681D99" w14:textId="77777777" w:rsidR="00C24B86" w:rsidRDefault="00C24B86">
      <w:pPr>
        <w:spacing w:after="120"/>
        <w:jc w:val="both"/>
        <w:rPr>
          <w:rFonts w:ascii="Arial" w:hAnsi="Arial" w:cs="Arial"/>
          <w:sz w:val="22"/>
        </w:rPr>
      </w:pPr>
    </w:p>
    <w:p w14:paraId="607330D2" w14:textId="6CDA291D" w:rsidR="00D13E68" w:rsidRPr="00C24B86" w:rsidRDefault="00000000">
      <w:pPr>
        <w:spacing w:after="120"/>
        <w:jc w:val="both"/>
        <w:rPr>
          <w:rFonts w:ascii="Arial" w:hAnsi="Arial" w:cs="Arial"/>
          <w:sz w:val="22"/>
        </w:rPr>
      </w:pPr>
      <w:r w:rsidRPr="00C24B86">
        <w:rPr>
          <w:rFonts w:ascii="Arial" w:hAnsi="Arial" w:cs="Arial"/>
          <w:sz w:val="22"/>
        </w:rPr>
        <w:t>GRADING SCALE: Grading plan with pass mark 3.5. Maximum grade: 5.0. Minimum grade: 0.0. (Additional plans: pass/fail and attendance, maximum 5.0, minimum 0.0.)</w:t>
      </w:r>
    </w:p>
    <w:p w14:paraId="5A4ADBEA" w14:textId="77777777" w:rsidR="00C24B86" w:rsidRDefault="00C24B86">
      <w:pPr>
        <w:spacing w:after="0"/>
        <w:rPr>
          <w:rFonts w:ascii="Arial" w:hAnsi="Arial" w:cs="Arial"/>
          <w:sz w:val="22"/>
        </w:rPr>
      </w:pPr>
    </w:p>
    <w:p w14:paraId="608D78DA" w14:textId="77777777" w:rsidR="00C24B86" w:rsidRDefault="00000000">
      <w:pPr>
        <w:spacing w:after="0"/>
        <w:rPr>
          <w:rFonts w:ascii="Arial" w:hAnsi="Arial" w:cs="Arial"/>
          <w:sz w:val="22"/>
        </w:rPr>
      </w:pPr>
      <w:r w:rsidRPr="00C24B86">
        <w:rPr>
          <w:rFonts w:ascii="Arial" w:hAnsi="Arial" w:cs="Arial"/>
          <w:sz w:val="22"/>
        </w:rPr>
        <w:t>Digitally signed by:</w:t>
      </w:r>
    </w:p>
    <w:p w14:paraId="05EF4936" w14:textId="77777777" w:rsidR="00C24B86" w:rsidRDefault="00C24B86">
      <w:pPr>
        <w:spacing w:after="0"/>
        <w:rPr>
          <w:rFonts w:ascii="Arial" w:hAnsi="Arial" w:cs="Arial"/>
          <w:sz w:val="22"/>
        </w:rPr>
      </w:pPr>
    </w:p>
    <w:p w14:paraId="14667AF3" w14:textId="77777777" w:rsidR="00C24B86" w:rsidRDefault="00000000">
      <w:pPr>
        <w:spacing w:after="0"/>
        <w:rPr>
          <w:rFonts w:ascii="Arial" w:hAnsi="Arial" w:cs="Arial"/>
          <w:sz w:val="22"/>
        </w:rPr>
      </w:pPr>
      <w:r w:rsidRPr="00C24B86">
        <w:rPr>
          <w:rFonts w:ascii="Arial" w:hAnsi="Arial" w:cs="Arial"/>
          <w:sz w:val="22"/>
        </w:rPr>
        <w:t>Maribel Bayer Mejía</w:t>
      </w:r>
    </w:p>
    <w:p w14:paraId="3E24D144" w14:textId="59C92392" w:rsidR="00D13E68" w:rsidRPr="00C24B86" w:rsidRDefault="00000000">
      <w:pPr>
        <w:spacing w:after="0"/>
        <w:rPr>
          <w:rFonts w:ascii="Arial" w:hAnsi="Arial" w:cs="Arial"/>
          <w:sz w:val="22"/>
        </w:rPr>
      </w:pPr>
      <w:r w:rsidRPr="00C24B86">
        <w:rPr>
          <w:rFonts w:ascii="Arial" w:hAnsi="Arial" w:cs="Arial"/>
          <w:sz w:val="22"/>
        </w:rPr>
        <w:t>Director of Records and Academic Management.</w:t>
      </w:r>
    </w:p>
    <w:p w14:paraId="777E204D" w14:textId="77777777" w:rsidR="00C24B86" w:rsidRDefault="00C24B86">
      <w:pPr>
        <w:spacing w:after="40"/>
        <w:rPr>
          <w:rFonts w:ascii="Arial" w:hAnsi="Arial" w:cs="Arial"/>
          <w:sz w:val="22"/>
        </w:rPr>
      </w:pPr>
    </w:p>
    <w:p w14:paraId="257CE38A" w14:textId="3A8766C3" w:rsidR="00D13E68" w:rsidRPr="00C24B86" w:rsidRDefault="00000000">
      <w:pPr>
        <w:spacing w:after="40"/>
        <w:rPr>
          <w:rFonts w:ascii="Arial" w:hAnsi="Arial" w:cs="Arial"/>
          <w:sz w:val="22"/>
        </w:rPr>
      </w:pPr>
      <w:r w:rsidRPr="00C24B86">
        <w:rPr>
          <w:rFonts w:ascii="Arial" w:hAnsi="Arial" w:cs="Arial"/>
          <w:sz w:val="22"/>
        </w:rPr>
        <w:t>Medellín, 10 April 2026.  Location: Medellín, Colombia.</w:t>
      </w:r>
    </w:p>
    <w:p w14:paraId="666E9A1C" w14:textId="77777777" w:rsidR="00C24B86" w:rsidRDefault="00C24B86">
      <w:pPr>
        <w:spacing w:after="120"/>
        <w:jc w:val="both"/>
        <w:rPr>
          <w:rFonts w:ascii="Arial" w:hAnsi="Arial" w:cs="Arial"/>
          <w:i/>
          <w:sz w:val="22"/>
        </w:rPr>
      </w:pPr>
    </w:p>
    <w:p w14:paraId="4331E3B3" w14:textId="3C1B1DDB" w:rsidR="00D13E68" w:rsidRPr="00C24B86" w:rsidRDefault="00000000">
      <w:pPr>
        <w:spacing w:after="120"/>
        <w:jc w:val="both"/>
        <w:rPr>
          <w:rFonts w:ascii="Arial" w:hAnsi="Arial" w:cs="Arial"/>
          <w:sz w:val="22"/>
        </w:rPr>
      </w:pPr>
      <w:r w:rsidRPr="00C24B86">
        <w:rPr>
          <w:rFonts w:ascii="Arial" w:hAnsi="Arial" w:cs="Arial"/>
          <w:i/>
          <w:sz w:val="22"/>
        </w:rPr>
        <w:t>This certificate was generated and signed digitally and has the same validity as printed certificates. Verification code: 05d298d919384 at https://www.eafit.edu.co/certificados</w:t>
      </w:r>
    </w:p>
    <w:p w14:paraId="6BF91733" w14:textId="39A7B6C4" w:rsidR="00D13E68" w:rsidRPr="00C24B86" w:rsidRDefault="00D13E68">
      <w:pPr>
        <w:spacing w:after="40"/>
        <w:jc w:val="both"/>
        <w:rPr>
          <w:rFonts w:ascii="Arial" w:hAnsi="Arial" w:cs="Arial"/>
          <w:sz w:val="22"/>
        </w:rPr>
      </w:pPr>
    </w:p>
    <w:sectPr w:rsidR="00D13E68" w:rsidRPr="00C24B86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5886040">
    <w:abstractNumId w:val="8"/>
  </w:num>
  <w:num w:numId="2" w16cid:durableId="859010896">
    <w:abstractNumId w:val="6"/>
  </w:num>
  <w:num w:numId="3" w16cid:durableId="1848517485">
    <w:abstractNumId w:val="5"/>
  </w:num>
  <w:num w:numId="4" w16cid:durableId="555816313">
    <w:abstractNumId w:val="4"/>
  </w:num>
  <w:num w:numId="5" w16cid:durableId="2141606182">
    <w:abstractNumId w:val="7"/>
  </w:num>
  <w:num w:numId="6" w16cid:durableId="1712025215">
    <w:abstractNumId w:val="3"/>
  </w:num>
  <w:num w:numId="7" w16cid:durableId="1631131780">
    <w:abstractNumId w:val="2"/>
  </w:num>
  <w:num w:numId="8" w16cid:durableId="366150864">
    <w:abstractNumId w:val="1"/>
  </w:num>
  <w:num w:numId="9" w16cid:durableId="1387072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5FB8"/>
    <w:rsid w:val="00AA1D8D"/>
    <w:rsid w:val="00B47730"/>
    <w:rsid w:val="00C24B86"/>
    <w:rsid w:val="00CB0664"/>
    <w:rsid w:val="00D13E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012578"/>
  <w14:defaultImageDpi w14:val="300"/>
  <w15:docId w15:val="{54F250CD-BCCB-491A-8CD6-0936F821F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620</Words>
  <Characters>3410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Alejandro Pajoy Bastos</cp:lastModifiedBy>
  <cp:revision>2</cp:revision>
  <cp:lastPrinted>2026-06-10T09:06:00Z</cp:lastPrinted>
  <dcterms:created xsi:type="dcterms:W3CDTF">2013-12-23T23:15:00Z</dcterms:created>
  <dcterms:modified xsi:type="dcterms:W3CDTF">2026-06-10T09:06:00Z</dcterms:modified>
  <cp:category/>
</cp:coreProperties>
</file>