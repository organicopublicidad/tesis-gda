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310E7" w14:textId="77777777" w:rsidR="002C772B" w:rsidRDefault="00000000">
      <w:pPr>
        <w:spacing w:after="0"/>
        <w:jc w:val="center"/>
        <w:rPr>
          <w:b/>
          <w:sz w:val="26"/>
        </w:rPr>
      </w:pPr>
      <w:r>
        <w:rPr>
          <w:b/>
          <w:sz w:val="26"/>
        </w:rPr>
        <w:t>UNIVERSIDAD EAFIT</w:t>
      </w:r>
    </w:p>
    <w:p w14:paraId="4910B52A" w14:textId="7AB28486" w:rsidR="002103C7" w:rsidRDefault="00000000">
      <w:pPr>
        <w:spacing w:after="0"/>
        <w:jc w:val="center"/>
      </w:pPr>
      <w:r>
        <w:rPr>
          <w:b/>
          <w:sz w:val="26"/>
        </w:rPr>
        <w:t>MEDELLÍN, COLOMBIA</w:t>
      </w:r>
    </w:p>
    <w:p w14:paraId="4DE7625C" w14:textId="77777777" w:rsidR="002C772B" w:rsidRDefault="002C772B">
      <w:pPr>
        <w:spacing w:after="40"/>
        <w:jc w:val="center"/>
        <w:rPr>
          <w:i/>
          <w:sz w:val="17"/>
        </w:rPr>
      </w:pPr>
    </w:p>
    <w:p w14:paraId="2102F349" w14:textId="7DFC2A15" w:rsidR="002103C7" w:rsidRDefault="00000000">
      <w:pPr>
        <w:spacing w:after="40"/>
        <w:jc w:val="center"/>
      </w:pPr>
      <w:proofErr w:type="spellStart"/>
      <w:r>
        <w:rPr>
          <w:i/>
          <w:sz w:val="17"/>
        </w:rPr>
        <w:t>Recognised</w:t>
      </w:r>
      <w:proofErr w:type="spellEnd"/>
      <w:r>
        <w:rPr>
          <w:i/>
          <w:sz w:val="17"/>
        </w:rPr>
        <w:t xml:space="preserve"> as a university by Decree 759 of 6 May 1971, Presidency of the Republic of Colombia</w:t>
      </w:r>
    </w:p>
    <w:p w14:paraId="0709E1D7" w14:textId="77777777" w:rsidR="002C772B" w:rsidRDefault="002C772B">
      <w:pPr>
        <w:spacing w:after="40"/>
        <w:jc w:val="center"/>
        <w:rPr>
          <w:b/>
          <w:sz w:val="24"/>
        </w:rPr>
      </w:pPr>
    </w:p>
    <w:p w14:paraId="093C07FF" w14:textId="40B551A4" w:rsidR="002103C7" w:rsidRDefault="00000000">
      <w:pPr>
        <w:spacing w:after="40"/>
        <w:jc w:val="center"/>
      </w:pPr>
      <w:r>
        <w:rPr>
          <w:b/>
          <w:sz w:val="24"/>
        </w:rPr>
        <w:t>CERTIFICATE OF GRADES (ACADEMIC TRANSCRIPT) — UNOFFICIAL ENGLISH TRANSLATION</w:t>
      </w:r>
    </w:p>
    <w:p w14:paraId="54E1FD0F" w14:textId="77777777" w:rsidR="002C772B" w:rsidRDefault="002C772B">
      <w:pPr>
        <w:spacing w:after="120"/>
        <w:jc w:val="center"/>
        <w:rPr>
          <w:i/>
          <w:sz w:val="17"/>
        </w:rPr>
      </w:pPr>
    </w:p>
    <w:p w14:paraId="5F0B7842" w14:textId="21299FBE" w:rsidR="002103C7" w:rsidRDefault="00000000">
      <w:pPr>
        <w:spacing w:after="120"/>
        <w:jc w:val="center"/>
      </w:pPr>
      <w:r>
        <w:rPr>
          <w:i/>
          <w:sz w:val="17"/>
        </w:rPr>
        <w:t>Courtesy translation of the official Spanish 'Certificado de Calificaciones' issued on 10 April 2026. To be submitted together with the original (apostilled) Spanish document.</w:t>
      </w:r>
    </w:p>
    <w:p w14:paraId="7153F695" w14:textId="77777777" w:rsidR="002C772B" w:rsidRDefault="002C772B">
      <w:pPr>
        <w:spacing w:after="40"/>
      </w:pPr>
    </w:p>
    <w:p w14:paraId="561165C6" w14:textId="7CB61BC3" w:rsidR="002103C7" w:rsidRDefault="00000000">
      <w:pPr>
        <w:spacing w:after="40"/>
      </w:pPr>
      <w:r>
        <w:t>Student: Daniel Alejandro Pajoy Bastos    ·    ID: C.C. 10.297.876    ·    Date of birth: 11/11/1982</w:t>
      </w:r>
    </w:p>
    <w:p w14:paraId="747A490C" w14:textId="77777777" w:rsidR="002103C7" w:rsidRDefault="00000000">
      <w:pPr>
        <w:spacing w:after="40"/>
      </w:pPr>
      <w:r>
        <w:t>Programme: Master in Business Administration (MBA)    ·    Status: GRADUATED</w:t>
      </w:r>
    </w:p>
    <w:p w14:paraId="125155B0" w14:textId="77777777" w:rsidR="002103C7" w:rsidRDefault="00000000">
      <w:pPr>
        <w:spacing w:after="120"/>
      </w:pPr>
      <w:r>
        <w:t>Degree Act No.: 1040    ·    Graduation date: 19 June 2025</w:t>
      </w:r>
    </w:p>
    <w:p w14:paraId="33E35BCE" w14:textId="77777777" w:rsidR="002C772B" w:rsidRDefault="002C772B">
      <w:pPr>
        <w:spacing w:after="40"/>
        <w:rPr>
          <w:b/>
          <w:sz w:val="21"/>
        </w:rPr>
      </w:pPr>
    </w:p>
    <w:p w14:paraId="5550EC05" w14:textId="3D279DF4" w:rsidR="002103C7" w:rsidRDefault="00000000">
      <w:pPr>
        <w:spacing w:after="40"/>
      </w:pPr>
      <w:r>
        <w:rPr>
          <w:b/>
          <w:sz w:val="21"/>
        </w:rPr>
        <w:t>Semester 2023-2 (credit average 4.92)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103C7" w14:paraId="2A1ACD9E" w14:textId="77777777">
        <w:tc>
          <w:tcPr>
            <w:tcW w:w="2493" w:type="dxa"/>
          </w:tcPr>
          <w:p w14:paraId="1C7B66AB" w14:textId="77777777" w:rsidR="002103C7" w:rsidRDefault="00000000">
            <w:r>
              <w:rPr>
                <w:b/>
                <w:sz w:val="18"/>
              </w:rPr>
              <w:t>Code</w:t>
            </w:r>
          </w:p>
        </w:tc>
        <w:tc>
          <w:tcPr>
            <w:tcW w:w="2493" w:type="dxa"/>
          </w:tcPr>
          <w:p w14:paraId="451E6259" w14:textId="77777777" w:rsidR="002103C7" w:rsidRDefault="00000000">
            <w:r>
              <w:rPr>
                <w:b/>
                <w:sz w:val="18"/>
              </w:rPr>
              <w:t>Course</w:t>
            </w:r>
          </w:p>
        </w:tc>
        <w:tc>
          <w:tcPr>
            <w:tcW w:w="2493" w:type="dxa"/>
          </w:tcPr>
          <w:p w14:paraId="39AFBAF6" w14:textId="77777777" w:rsidR="002103C7" w:rsidRDefault="00000000">
            <w:r>
              <w:rPr>
                <w:b/>
                <w:sz w:val="18"/>
              </w:rPr>
              <w:t>Credits</w:t>
            </w:r>
          </w:p>
        </w:tc>
        <w:tc>
          <w:tcPr>
            <w:tcW w:w="2493" w:type="dxa"/>
          </w:tcPr>
          <w:p w14:paraId="25A445E9" w14:textId="77777777" w:rsidR="002103C7" w:rsidRDefault="00000000">
            <w:r>
              <w:rPr>
                <w:b/>
                <w:sz w:val="18"/>
              </w:rPr>
              <w:t>Grade (0–5)</w:t>
            </w:r>
          </w:p>
        </w:tc>
      </w:tr>
      <w:tr w:rsidR="002103C7" w14:paraId="7151379F" w14:textId="77777777">
        <w:tc>
          <w:tcPr>
            <w:tcW w:w="2493" w:type="dxa"/>
          </w:tcPr>
          <w:p w14:paraId="614EF54C" w14:textId="77777777" w:rsidR="002103C7" w:rsidRDefault="00000000">
            <w:r>
              <w:rPr>
                <w:sz w:val="18"/>
              </w:rPr>
              <w:t>OG1163</w:t>
            </w:r>
          </w:p>
        </w:tc>
        <w:tc>
          <w:tcPr>
            <w:tcW w:w="2493" w:type="dxa"/>
          </w:tcPr>
          <w:p w14:paraId="2D2548B7" w14:textId="77777777" w:rsidR="002103C7" w:rsidRDefault="00000000">
            <w:r>
              <w:rPr>
                <w:sz w:val="18"/>
              </w:rPr>
              <w:t>Strategy I</w:t>
            </w:r>
          </w:p>
        </w:tc>
        <w:tc>
          <w:tcPr>
            <w:tcW w:w="2493" w:type="dxa"/>
          </w:tcPr>
          <w:p w14:paraId="0A6361BC" w14:textId="77777777" w:rsidR="002103C7" w:rsidRDefault="00000000">
            <w:r>
              <w:rPr>
                <w:sz w:val="18"/>
              </w:rPr>
              <w:t>2</w:t>
            </w:r>
          </w:p>
        </w:tc>
        <w:tc>
          <w:tcPr>
            <w:tcW w:w="2493" w:type="dxa"/>
          </w:tcPr>
          <w:p w14:paraId="21A92731" w14:textId="77777777" w:rsidR="002103C7" w:rsidRDefault="00000000">
            <w:r>
              <w:rPr>
                <w:sz w:val="18"/>
              </w:rPr>
              <w:t>5.0</w:t>
            </w:r>
          </w:p>
        </w:tc>
      </w:tr>
      <w:tr w:rsidR="002103C7" w14:paraId="6BDA0D0C" w14:textId="77777777">
        <w:tc>
          <w:tcPr>
            <w:tcW w:w="2493" w:type="dxa"/>
          </w:tcPr>
          <w:p w14:paraId="53CFD123" w14:textId="77777777" w:rsidR="002103C7" w:rsidRDefault="00000000">
            <w:r>
              <w:rPr>
                <w:sz w:val="18"/>
              </w:rPr>
              <w:t>OG1164</w:t>
            </w:r>
          </w:p>
        </w:tc>
        <w:tc>
          <w:tcPr>
            <w:tcW w:w="2493" w:type="dxa"/>
          </w:tcPr>
          <w:p w14:paraId="669707A6" w14:textId="77777777" w:rsidR="002103C7" w:rsidRDefault="00000000">
            <w:r>
              <w:rPr>
                <w:sz w:val="18"/>
              </w:rPr>
              <w:t>Business Economics and Geopolitics</w:t>
            </w:r>
          </w:p>
        </w:tc>
        <w:tc>
          <w:tcPr>
            <w:tcW w:w="2493" w:type="dxa"/>
          </w:tcPr>
          <w:p w14:paraId="4B0D66A3" w14:textId="77777777" w:rsidR="002103C7" w:rsidRDefault="00000000">
            <w:r>
              <w:rPr>
                <w:sz w:val="18"/>
              </w:rPr>
              <w:t>2</w:t>
            </w:r>
          </w:p>
        </w:tc>
        <w:tc>
          <w:tcPr>
            <w:tcW w:w="2493" w:type="dxa"/>
          </w:tcPr>
          <w:p w14:paraId="5C27544E" w14:textId="77777777" w:rsidR="002103C7" w:rsidRDefault="00000000">
            <w:r>
              <w:rPr>
                <w:sz w:val="18"/>
              </w:rPr>
              <w:t>4.9</w:t>
            </w:r>
          </w:p>
        </w:tc>
      </w:tr>
      <w:tr w:rsidR="002103C7" w14:paraId="2D8E4504" w14:textId="77777777">
        <w:tc>
          <w:tcPr>
            <w:tcW w:w="2493" w:type="dxa"/>
          </w:tcPr>
          <w:p w14:paraId="273387F6" w14:textId="77777777" w:rsidR="002103C7" w:rsidRDefault="00000000">
            <w:r>
              <w:rPr>
                <w:sz w:val="18"/>
              </w:rPr>
              <w:t>OG1165</w:t>
            </w:r>
          </w:p>
        </w:tc>
        <w:tc>
          <w:tcPr>
            <w:tcW w:w="2493" w:type="dxa"/>
          </w:tcPr>
          <w:p w14:paraId="7EF3B2EB" w14:textId="77777777" w:rsidR="002103C7" w:rsidRDefault="00000000">
            <w:r>
              <w:rPr>
                <w:sz w:val="18"/>
              </w:rPr>
              <w:t>Organisational Strategy</w:t>
            </w:r>
          </w:p>
        </w:tc>
        <w:tc>
          <w:tcPr>
            <w:tcW w:w="2493" w:type="dxa"/>
          </w:tcPr>
          <w:p w14:paraId="6623D74E" w14:textId="77777777" w:rsidR="002103C7" w:rsidRDefault="00000000">
            <w:r>
              <w:rPr>
                <w:sz w:val="18"/>
              </w:rPr>
              <w:t>3</w:t>
            </w:r>
          </w:p>
        </w:tc>
        <w:tc>
          <w:tcPr>
            <w:tcW w:w="2493" w:type="dxa"/>
          </w:tcPr>
          <w:p w14:paraId="0807C7F2" w14:textId="77777777" w:rsidR="002103C7" w:rsidRDefault="00000000">
            <w:r>
              <w:rPr>
                <w:sz w:val="18"/>
              </w:rPr>
              <w:t>4.9</w:t>
            </w:r>
          </w:p>
        </w:tc>
      </w:tr>
      <w:tr w:rsidR="002103C7" w14:paraId="6CC4014E" w14:textId="77777777">
        <w:tc>
          <w:tcPr>
            <w:tcW w:w="2493" w:type="dxa"/>
          </w:tcPr>
          <w:p w14:paraId="45FA6379" w14:textId="77777777" w:rsidR="002103C7" w:rsidRDefault="00000000">
            <w:r>
              <w:rPr>
                <w:sz w:val="18"/>
              </w:rPr>
              <w:t>OG1166</w:t>
            </w:r>
          </w:p>
        </w:tc>
        <w:tc>
          <w:tcPr>
            <w:tcW w:w="2493" w:type="dxa"/>
          </w:tcPr>
          <w:p w14:paraId="31C6FB90" w14:textId="77777777" w:rsidR="002103C7" w:rsidRDefault="00000000">
            <w:r>
              <w:rPr>
                <w:sz w:val="18"/>
              </w:rPr>
              <w:t>Human Resource Management</w:t>
            </w:r>
          </w:p>
        </w:tc>
        <w:tc>
          <w:tcPr>
            <w:tcW w:w="2493" w:type="dxa"/>
          </w:tcPr>
          <w:p w14:paraId="39AD9EA7" w14:textId="77777777" w:rsidR="002103C7" w:rsidRDefault="00000000">
            <w:r>
              <w:rPr>
                <w:sz w:val="18"/>
              </w:rPr>
              <w:t>3</w:t>
            </w:r>
          </w:p>
        </w:tc>
        <w:tc>
          <w:tcPr>
            <w:tcW w:w="2493" w:type="dxa"/>
          </w:tcPr>
          <w:p w14:paraId="54AC3041" w14:textId="77777777" w:rsidR="002103C7" w:rsidRDefault="00000000">
            <w:r>
              <w:rPr>
                <w:sz w:val="18"/>
              </w:rPr>
              <w:t>5.0</w:t>
            </w:r>
          </w:p>
        </w:tc>
      </w:tr>
      <w:tr w:rsidR="002103C7" w14:paraId="586C5CCF" w14:textId="77777777">
        <w:tc>
          <w:tcPr>
            <w:tcW w:w="2493" w:type="dxa"/>
          </w:tcPr>
          <w:p w14:paraId="3673096B" w14:textId="77777777" w:rsidR="002103C7" w:rsidRDefault="00000000">
            <w:r>
              <w:rPr>
                <w:sz w:val="18"/>
              </w:rPr>
              <w:t>OG1167</w:t>
            </w:r>
          </w:p>
        </w:tc>
        <w:tc>
          <w:tcPr>
            <w:tcW w:w="2493" w:type="dxa"/>
          </w:tcPr>
          <w:p w14:paraId="763D1FEA" w14:textId="77777777" w:rsidR="002103C7" w:rsidRDefault="00000000">
            <w:r>
              <w:rPr>
                <w:sz w:val="18"/>
              </w:rPr>
              <w:t>Seminar I</w:t>
            </w:r>
          </w:p>
        </w:tc>
        <w:tc>
          <w:tcPr>
            <w:tcW w:w="2493" w:type="dxa"/>
          </w:tcPr>
          <w:p w14:paraId="21FE503E" w14:textId="77777777" w:rsidR="002103C7" w:rsidRDefault="00000000">
            <w:r>
              <w:rPr>
                <w:sz w:val="18"/>
              </w:rPr>
              <w:t>2</w:t>
            </w:r>
          </w:p>
        </w:tc>
        <w:tc>
          <w:tcPr>
            <w:tcW w:w="2493" w:type="dxa"/>
          </w:tcPr>
          <w:p w14:paraId="3459144B" w14:textId="77777777" w:rsidR="002103C7" w:rsidRDefault="00000000">
            <w:r>
              <w:rPr>
                <w:sz w:val="18"/>
              </w:rPr>
              <w:t>5.0</w:t>
            </w:r>
          </w:p>
        </w:tc>
      </w:tr>
      <w:tr w:rsidR="002103C7" w14:paraId="4CB47338" w14:textId="77777777">
        <w:tc>
          <w:tcPr>
            <w:tcW w:w="2493" w:type="dxa"/>
          </w:tcPr>
          <w:p w14:paraId="503149B0" w14:textId="77777777" w:rsidR="002103C7" w:rsidRDefault="00000000">
            <w:r>
              <w:rPr>
                <w:sz w:val="18"/>
              </w:rPr>
              <w:t>OG1168</w:t>
            </w:r>
          </w:p>
        </w:tc>
        <w:tc>
          <w:tcPr>
            <w:tcW w:w="2493" w:type="dxa"/>
          </w:tcPr>
          <w:p w14:paraId="0DE4D2A3" w14:textId="77777777" w:rsidR="002103C7" w:rsidRDefault="00000000">
            <w:r>
              <w:rPr>
                <w:sz w:val="18"/>
              </w:rPr>
              <w:t>Thesis Seminar</w:t>
            </w:r>
          </w:p>
        </w:tc>
        <w:tc>
          <w:tcPr>
            <w:tcW w:w="2493" w:type="dxa"/>
          </w:tcPr>
          <w:p w14:paraId="1E7167B2" w14:textId="77777777" w:rsidR="002103C7" w:rsidRDefault="00000000">
            <w:r>
              <w:rPr>
                <w:sz w:val="18"/>
              </w:rPr>
              <w:t>2</w:t>
            </w:r>
          </w:p>
        </w:tc>
        <w:tc>
          <w:tcPr>
            <w:tcW w:w="2493" w:type="dxa"/>
          </w:tcPr>
          <w:p w14:paraId="7FA3DF24" w14:textId="77777777" w:rsidR="002103C7" w:rsidRDefault="00000000">
            <w:r>
              <w:rPr>
                <w:sz w:val="18"/>
              </w:rPr>
              <w:t>4.7</w:t>
            </w:r>
          </w:p>
        </w:tc>
      </w:tr>
    </w:tbl>
    <w:p w14:paraId="41B51106" w14:textId="77777777" w:rsidR="002103C7" w:rsidRDefault="002103C7">
      <w:pPr>
        <w:spacing w:after="40"/>
      </w:pPr>
    </w:p>
    <w:p w14:paraId="5A5AD950" w14:textId="77777777" w:rsidR="002103C7" w:rsidRDefault="00000000">
      <w:pPr>
        <w:spacing w:after="40"/>
      </w:pPr>
      <w:r>
        <w:rPr>
          <w:b/>
          <w:sz w:val="21"/>
        </w:rPr>
        <w:t>Semester 2024-1 (credit average 4.76)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103C7" w14:paraId="46F0523D" w14:textId="77777777">
        <w:tc>
          <w:tcPr>
            <w:tcW w:w="2493" w:type="dxa"/>
          </w:tcPr>
          <w:p w14:paraId="6A4FAC80" w14:textId="77777777" w:rsidR="002103C7" w:rsidRDefault="00000000">
            <w:r>
              <w:rPr>
                <w:b/>
                <w:sz w:val="18"/>
              </w:rPr>
              <w:t>Code</w:t>
            </w:r>
          </w:p>
        </w:tc>
        <w:tc>
          <w:tcPr>
            <w:tcW w:w="2493" w:type="dxa"/>
          </w:tcPr>
          <w:p w14:paraId="0D998D8F" w14:textId="77777777" w:rsidR="002103C7" w:rsidRDefault="00000000">
            <w:r>
              <w:rPr>
                <w:b/>
                <w:sz w:val="18"/>
              </w:rPr>
              <w:t>Course</w:t>
            </w:r>
          </w:p>
        </w:tc>
        <w:tc>
          <w:tcPr>
            <w:tcW w:w="2493" w:type="dxa"/>
          </w:tcPr>
          <w:p w14:paraId="56D85F5F" w14:textId="77777777" w:rsidR="002103C7" w:rsidRDefault="00000000">
            <w:r>
              <w:rPr>
                <w:b/>
                <w:sz w:val="18"/>
              </w:rPr>
              <w:t>Credits</w:t>
            </w:r>
          </w:p>
        </w:tc>
        <w:tc>
          <w:tcPr>
            <w:tcW w:w="2493" w:type="dxa"/>
          </w:tcPr>
          <w:p w14:paraId="45CF90BC" w14:textId="77777777" w:rsidR="002103C7" w:rsidRDefault="00000000">
            <w:r>
              <w:rPr>
                <w:b/>
                <w:sz w:val="18"/>
              </w:rPr>
              <w:t>Grade (0–5)</w:t>
            </w:r>
          </w:p>
        </w:tc>
      </w:tr>
      <w:tr w:rsidR="002103C7" w14:paraId="4321D059" w14:textId="77777777">
        <w:tc>
          <w:tcPr>
            <w:tcW w:w="2493" w:type="dxa"/>
          </w:tcPr>
          <w:p w14:paraId="0C8FD51D" w14:textId="77777777" w:rsidR="002103C7" w:rsidRDefault="00000000">
            <w:r>
              <w:rPr>
                <w:sz w:val="18"/>
              </w:rPr>
              <w:t>OG1172</w:t>
            </w:r>
          </w:p>
        </w:tc>
        <w:tc>
          <w:tcPr>
            <w:tcW w:w="2493" w:type="dxa"/>
          </w:tcPr>
          <w:p w14:paraId="04EF830B" w14:textId="77777777" w:rsidR="002103C7" w:rsidRDefault="00000000">
            <w:r>
              <w:rPr>
                <w:sz w:val="18"/>
              </w:rPr>
              <w:t>Financial Mathematics (bridging)</w:t>
            </w:r>
          </w:p>
        </w:tc>
        <w:tc>
          <w:tcPr>
            <w:tcW w:w="2493" w:type="dxa"/>
          </w:tcPr>
          <w:p w14:paraId="7382F7BD" w14:textId="77777777" w:rsidR="002103C7" w:rsidRDefault="00000000">
            <w:r>
              <w:rPr>
                <w:sz w:val="18"/>
              </w:rPr>
              <w:t>0</w:t>
            </w:r>
          </w:p>
        </w:tc>
        <w:tc>
          <w:tcPr>
            <w:tcW w:w="2493" w:type="dxa"/>
          </w:tcPr>
          <w:p w14:paraId="0266F717" w14:textId="77777777" w:rsidR="002103C7" w:rsidRDefault="00000000">
            <w:r>
              <w:rPr>
                <w:sz w:val="18"/>
              </w:rPr>
              <w:t>Passed</w:t>
            </w:r>
          </w:p>
        </w:tc>
      </w:tr>
      <w:tr w:rsidR="002103C7" w14:paraId="0AB0AD54" w14:textId="77777777">
        <w:tc>
          <w:tcPr>
            <w:tcW w:w="2493" w:type="dxa"/>
          </w:tcPr>
          <w:p w14:paraId="0342B982" w14:textId="77777777" w:rsidR="002103C7" w:rsidRDefault="00000000">
            <w:r>
              <w:rPr>
                <w:sz w:val="18"/>
              </w:rPr>
              <w:t>OG1173</w:t>
            </w:r>
          </w:p>
        </w:tc>
        <w:tc>
          <w:tcPr>
            <w:tcW w:w="2493" w:type="dxa"/>
          </w:tcPr>
          <w:p w14:paraId="31D36C2C" w14:textId="77777777" w:rsidR="002103C7" w:rsidRDefault="00000000">
            <w:r>
              <w:rPr>
                <w:sz w:val="18"/>
              </w:rPr>
              <w:t>Costing (bridging)</w:t>
            </w:r>
          </w:p>
        </w:tc>
        <w:tc>
          <w:tcPr>
            <w:tcW w:w="2493" w:type="dxa"/>
          </w:tcPr>
          <w:p w14:paraId="16E99374" w14:textId="77777777" w:rsidR="002103C7" w:rsidRDefault="00000000">
            <w:r>
              <w:rPr>
                <w:sz w:val="18"/>
              </w:rPr>
              <w:t>0</w:t>
            </w:r>
          </w:p>
        </w:tc>
        <w:tc>
          <w:tcPr>
            <w:tcW w:w="2493" w:type="dxa"/>
          </w:tcPr>
          <w:p w14:paraId="19CA8DDA" w14:textId="77777777" w:rsidR="002103C7" w:rsidRDefault="00000000">
            <w:r>
              <w:rPr>
                <w:sz w:val="18"/>
              </w:rPr>
              <w:t>Passed</w:t>
            </w:r>
          </w:p>
        </w:tc>
      </w:tr>
      <w:tr w:rsidR="002103C7" w14:paraId="70943733" w14:textId="77777777">
        <w:tc>
          <w:tcPr>
            <w:tcW w:w="2493" w:type="dxa"/>
          </w:tcPr>
          <w:p w14:paraId="36F62DC8" w14:textId="77777777" w:rsidR="002103C7" w:rsidRDefault="00000000">
            <w:r>
              <w:rPr>
                <w:sz w:val="18"/>
              </w:rPr>
              <w:t>OG1174</w:t>
            </w:r>
          </w:p>
        </w:tc>
        <w:tc>
          <w:tcPr>
            <w:tcW w:w="2493" w:type="dxa"/>
          </w:tcPr>
          <w:p w14:paraId="1D472953" w14:textId="77777777" w:rsidR="002103C7" w:rsidRDefault="00000000">
            <w:r>
              <w:rPr>
                <w:sz w:val="18"/>
              </w:rPr>
              <w:t>Accounting (bridging)</w:t>
            </w:r>
          </w:p>
        </w:tc>
        <w:tc>
          <w:tcPr>
            <w:tcW w:w="2493" w:type="dxa"/>
          </w:tcPr>
          <w:p w14:paraId="4E091C8F" w14:textId="77777777" w:rsidR="002103C7" w:rsidRDefault="00000000">
            <w:r>
              <w:rPr>
                <w:sz w:val="18"/>
              </w:rPr>
              <w:t>0</w:t>
            </w:r>
          </w:p>
        </w:tc>
        <w:tc>
          <w:tcPr>
            <w:tcW w:w="2493" w:type="dxa"/>
          </w:tcPr>
          <w:p w14:paraId="4E9977C2" w14:textId="77777777" w:rsidR="002103C7" w:rsidRDefault="00000000">
            <w:r>
              <w:rPr>
                <w:sz w:val="18"/>
              </w:rPr>
              <w:t>Passed</w:t>
            </w:r>
          </w:p>
        </w:tc>
      </w:tr>
      <w:tr w:rsidR="002103C7" w14:paraId="2A71ABC7" w14:textId="77777777">
        <w:tc>
          <w:tcPr>
            <w:tcW w:w="2493" w:type="dxa"/>
          </w:tcPr>
          <w:p w14:paraId="011684AF" w14:textId="77777777" w:rsidR="002103C7" w:rsidRDefault="00000000">
            <w:r>
              <w:rPr>
                <w:sz w:val="18"/>
              </w:rPr>
              <w:t>OG1175</w:t>
            </w:r>
          </w:p>
        </w:tc>
        <w:tc>
          <w:tcPr>
            <w:tcW w:w="2493" w:type="dxa"/>
          </w:tcPr>
          <w:p w14:paraId="57ECE971" w14:textId="77777777" w:rsidR="002103C7" w:rsidRDefault="00000000">
            <w:r>
              <w:rPr>
                <w:sz w:val="18"/>
              </w:rPr>
              <w:t>Financial Strategy</w:t>
            </w:r>
          </w:p>
        </w:tc>
        <w:tc>
          <w:tcPr>
            <w:tcW w:w="2493" w:type="dxa"/>
          </w:tcPr>
          <w:p w14:paraId="36C472E9" w14:textId="77777777" w:rsidR="002103C7" w:rsidRDefault="00000000">
            <w:r>
              <w:rPr>
                <w:sz w:val="18"/>
              </w:rPr>
              <w:t>3</w:t>
            </w:r>
          </w:p>
        </w:tc>
        <w:tc>
          <w:tcPr>
            <w:tcW w:w="2493" w:type="dxa"/>
          </w:tcPr>
          <w:p w14:paraId="2979384D" w14:textId="77777777" w:rsidR="002103C7" w:rsidRDefault="00000000">
            <w:r>
              <w:rPr>
                <w:sz w:val="18"/>
              </w:rPr>
              <w:t>4.6</w:t>
            </w:r>
          </w:p>
        </w:tc>
      </w:tr>
      <w:tr w:rsidR="002103C7" w14:paraId="2077A697" w14:textId="77777777">
        <w:tc>
          <w:tcPr>
            <w:tcW w:w="2493" w:type="dxa"/>
          </w:tcPr>
          <w:p w14:paraId="65D7C7E8" w14:textId="77777777" w:rsidR="002103C7" w:rsidRDefault="00000000">
            <w:r>
              <w:rPr>
                <w:sz w:val="18"/>
              </w:rPr>
              <w:t>OG1176</w:t>
            </w:r>
          </w:p>
        </w:tc>
        <w:tc>
          <w:tcPr>
            <w:tcW w:w="2493" w:type="dxa"/>
          </w:tcPr>
          <w:p w14:paraId="221D0E96" w14:textId="77777777" w:rsidR="002103C7" w:rsidRDefault="00000000">
            <w:r>
              <w:rPr>
                <w:sz w:val="18"/>
              </w:rPr>
              <w:t>Financial Management</w:t>
            </w:r>
          </w:p>
        </w:tc>
        <w:tc>
          <w:tcPr>
            <w:tcW w:w="2493" w:type="dxa"/>
          </w:tcPr>
          <w:p w14:paraId="4FC55B45" w14:textId="77777777" w:rsidR="002103C7" w:rsidRDefault="00000000">
            <w:r>
              <w:rPr>
                <w:sz w:val="18"/>
              </w:rPr>
              <w:t>3</w:t>
            </w:r>
          </w:p>
        </w:tc>
        <w:tc>
          <w:tcPr>
            <w:tcW w:w="2493" w:type="dxa"/>
          </w:tcPr>
          <w:p w14:paraId="614B4A8B" w14:textId="77777777" w:rsidR="002103C7" w:rsidRDefault="00000000">
            <w:r>
              <w:rPr>
                <w:sz w:val="18"/>
              </w:rPr>
              <w:t>5.0</w:t>
            </w:r>
          </w:p>
        </w:tc>
      </w:tr>
      <w:tr w:rsidR="002103C7" w14:paraId="29235BD6" w14:textId="77777777">
        <w:tc>
          <w:tcPr>
            <w:tcW w:w="2493" w:type="dxa"/>
          </w:tcPr>
          <w:p w14:paraId="293EBE82" w14:textId="77777777" w:rsidR="002103C7" w:rsidRDefault="00000000">
            <w:r>
              <w:rPr>
                <w:sz w:val="18"/>
              </w:rPr>
              <w:t>OG1177</w:t>
            </w:r>
          </w:p>
        </w:tc>
        <w:tc>
          <w:tcPr>
            <w:tcW w:w="2493" w:type="dxa"/>
          </w:tcPr>
          <w:p w14:paraId="671F37EC" w14:textId="77777777" w:rsidR="002103C7" w:rsidRDefault="00000000">
            <w:r>
              <w:rPr>
                <w:sz w:val="18"/>
              </w:rPr>
              <w:t>Seminar II</w:t>
            </w:r>
          </w:p>
        </w:tc>
        <w:tc>
          <w:tcPr>
            <w:tcW w:w="2493" w:type="dxa"/>
          </w:tcPr>
          <w:p w14:paraId="33B14981" w14:textId="77777777" w:rsidR="002103C7" w:rsidRDefault="00000000">
            <w:r>
              <w:rPr>
                <w:sz w:val="18"/>
              </w:rPr>
              <w:t>2</w:t>
            </w:r>
          </w:p>
        </w:tc>
        <w:tc>
          <w:tcPr>
            <w:tcW w:w="2493" w:type="dxa"/>
          </w:tcPr>
          <w:p w14:paraId="335D9B80" w14:textId="77777777" w:rsidR="002103C7" w:rsidRDefault="00000000">
            <w:r>
              <w:rPr>
                <w:sz w:val="18"/>
              </w:rPr>
              <w:t>4.5</w:t>
            </w:r>
          </w:p>
        </w:tc>
      </w:tr>
      <w:tr w:rsidR="002103C7" w14:paraId="535162EF" w14:textId="77777777">
        <w:tc>
          <w:tcPr>
            <w:tcW w:w="2493" w:type="dxa"/>
          </w:tcPr>
          <w:p w14:paraId="4C86EE84" w14:textId="77777777" w:rsidR="002103C7" w:rsidRDefault="00000000">
            <w:r>
              <w:rPr>
                <w:sz w:val="18"/>
              </w:rPr>
              <w:t>OG1178</w:t>
            </w:r>
          </w:p>
        </w:tc>
        <w:tc>
          <w:tcPr>
            <w:tcW w:w="2493" w:type="dxa"/>
          </w:tcPr>
          <w:p w14:paraId="6F792C9F" w14:textId="77777777" w:rsidR="002103C7" w:rsidRDefault="00000000">
            <w:r>
              <w:rPr>
                <w:sz w:val="18"/>
              </w:rPr>
              <w:t>Operations and Logistics</w:t>
            </w:r>
          </w:p>
        </w:tc>
        <w:tc>
          <w:tcPr>
            <w:tcW w:w="2493" w:type="dxa"/>
          </w:tcPr>
          <w:p w14:paraId="16B1B478" w14:textId="77777777" w:rsidR="002103C7" w:rsidRDefault="00000000">
            <w:r>
              <w:rPr>
                <w:sz w:val="18"/>
              </w:rPr>
              <w:t>2</w:t>
            </w:r>
          </w:p>
        </w:tc>
        <w:tc>
          <w:tcPr>
            <w:tcW w:w="2493" w:type="dxa"/>
          </w:tcPr>
          <w:p w14:paraId="3A6517DE" w14:textId="77777777" w:rsidR="002103C7" w:rsidRDefault="00000000">
            <w:r>
              <w:rPr>
                <w:sz w:val="18"/>
              </w:rPr>
              <w:t>4.7</w:t>
            </w:r>
          </w:p>
        </w:tc>
      </w:tr>
      <w:tr w:rsidR="002103C7" w14:paraId="04BA8EE4" w14:textId="77777777">
        <w:tc>
          <w:tcPr>
            <w:tcW w:w="2493" w:type="dxa"/>
          </w:tcPr>
          <w:p w14:paraId="744D4902" w14:textId="77777777" w:rsidR="002103C7" w:rsidRDefault="00000000">
            <w:r>
              <w:rPr>
                <w:sz w:val="18"/>
              </w:rPr>
              <w:t>OG1179</w:t>
            </w:r>
          </w:p>
        </w:tc>
        <w:tc>
          <w:tcPr>
            <w:tcW w:w="2493" w:type="dxa"/>
          </w:tcPr>
          <w:p w14:paraId="53F6B7EE" w14:textId="77777777" w:rsidR="002103C7" w:rsidRDefault="00000000">
            <w:r>
              <w:rPr>
                <w:sz w:val="18"/>
              </w:rPr>
              <w:t>Innovation and Entrepreneurship</w:t>
            </w:r>
          </w:p>
        </w:tc>
        <w:tc>
          <w:tcPr>
            <w:tcW w:w="2493" w:type="dxa"/>
          </w:tcPr>
          <w:p w14:paraId="3AFAF602" w14:textId="77777777" w:rsidR="002103C7" w:rsidRDefault="00000000">
            <w:r>
              <w:rPr>
                <w:sz w:val="18"/>
              </w:rPr>
              <w:t>2</w:t>
            </w:r>
          </w:p>
        </w:tc>
        <w:tc>
          <w:tcPr>
            <w:tcW w:w="2493" w:type="dxa"/>
          </w:tcPr>
          <w:p w14:paraId="48BC8EAE" w14:textId="77777777" w:rsidR="002103C7" w:rsidRDefault="00000000">
            <w:r>
              <w:rPr>
                <w:sz w:val="18"/>
              </w:rPr>
              <w:t>4.5</w:t>
            </w:r>
          </w:p>
        </w:tc>
      </w:tr>
      <w:tr w:rsidR="002103C7" w14:paraId="45381F42" w14:textId="77777777">
        <w:tc>
          <w:tcPr>
            <w:tcW w:w="2493" w:type="dxa"/>
          </w:tcPr>
          <w:p w14:paraId="040886F7" w14:textId="77777777" w:rsidR="002103C7" w:rsidRDefault="00000000">
            <w:r>
              <w:rPr>
                <w:sz w:val="18"/>
              </w:rPr>
              <w:t>OG1180</w:t>
            </w:r>
          </w:p>
        </w:tc>
        <w:tc>
          <w:tcPr>
            <w:tcW w:w="2493" w:type="dxa"/>
          </w:tcPr>
          <w:p w14:paraId="562E65CE" w14:textId="77777777" w:rsidR="002103C7" w:rsidRDefault="00000000">
            <w:r>
              <w:rPr>
                <w:sz w:val="18"/>
              </w:rPr>
              <w:t>Managerial Skills Workshop</w:t>
            </w:r>
          </w:p>
        </w:tc>
        <w:tc>
          <w:tcPr>
            <w:tcW w:w="2493" w:type="dxa"/>
          </w:tcPr>
          <w:p w14:paraId="4D0472E4" w14:textId="77777777" w:rsidR="002103C7" w:rsidRDefault="00000000">
            <w:r>
              <w:rPr>
                <w:sz w:val="18"/>
              </w:rPr>
              <w:t>2</w:t>
            </w:r>
          </w:p>
        </w:tc>
        <w:tc>
          <w:tcPr>
            <w:tcW w:w="2493" w:type="dxa"/>
          </w:tcPr>
          <w:p w14:paraId="3EB8739D" w14:textId="77777777" w:rsidR="002103C7" w:rsidRDefault="00000000">
            <w:r>
              <w:rPr>
                <w:sz w:val="18"/>
              </w:rPr>
              <w:t>5.0</w:t>
            </w:r>
          </w:p>
        </w:tc>
      </w:tr>
      <w:tr w:rsidR="002103C7" w14:paraId="23F15124" w14:textId="77777777">
        <w:tc>
          <w:tcPr>
            <w:tcW w:w="2493" w:type="dxa"/>
          </w:tcPr>
          <w:p w14:paraId="1513FCEC" w14:textId="77777777" w:rsidR="002103C7" w:rsidRDefault="00000000">
            <w:r>
              <w:rPr>
                <w:sz w:val="18"/>
              </w:rPr>
              <w:t>OG1181</w:t>
            </w:r>
          </w:p>
        </w:tc>
        <w:tc>
          <w:tcPr>
            <w:tcW w:w="2493" w:type="dxa"/>
          </w:tcPr>
          <w:p w14:paraId="3ADAAA53" w14:textId="77777777" w:rsidR="002103C7" w:rsidRDefault="00000000">
            <w:r>
              <w:rPr>
                <w:sz w:val="18"/>
              </w:rPr>
              <w:t>International Negotiation</w:t>
            </w:r>
          </w:p>
        </w:tc>
        <w:tc>
          <w:tcPr>
            <w:tcW w:w="2493" w:type="dxa"/>
          </w:tcPr>
          <w:p w14:paraId="71C4FBA7" w14:textId="77777777" w:rsidR="002103C7" w:rsidRDefault="00000000">
            <w:r>
              <w:rPr>
                <w:sz w:val="18"/>
              </w:rPr>
              <w:t>2</w:t>
            </w:r>
          </w:p>
        </w:tc>
        <w:tc>
          <w:tcPr>
            <w:tcW w:w="2493" w:type="dxa"/>
          </w:tcPr>
          <w:p w14:paraId="2CF73D24" w14:textId="77777777" w:rsidR="002103C7" w:rsidRDefault="00000000">
            <w:r>
              <w:rPr>
                <w:sz w:val="18"/>
              </w:rPr>
              <w:t>5.0</w:t>
            </w:r>
          </w:p>
        </w:tc>
      </w:tr>
      <w:tr w:rsidR="002103C7" w14:paraId="2DBD93C5" w14:textId="77777777">
        <w:tc>
          <w:tcPr>
            <w:tcW w:w="2493" w:type="dxa"/>
          </w:tcPr>
          <w:p w14:paraId="7BC29B5B" w14:textId="77777777" w:rsidR="002103C7" w:rsidRDefault="00000000">
            <w:r>
              <w:rPr>
                <w:sz w:val="18"/>
              </w:rPr>
              <w:t>OG1182</w:t>
            </w:r>
          </w:p>
        </w:tc>
        <w:tc>
          <w:tcPr>
            <w:tcW w:w="2493" w:type="dxa"/>
          </w:tcPr>
          <w:p w14:paraId="73CEE49F" w14:textId="77777777" w:rsidR="002103C7" w:rsidRDefault="00000000">
            <w:r>
              <w:rPr>
                <w:sz w:val="18"/>
              </w:rPr>
              <w:t>Master's Thesis</w:t>
            </w:r>
          </w:p>
        </w:tc>
        <w:tc>
          <w:tcPr>
            <w:tcW w:w="2493" w:type="dxa"/>
          </w:tcPr>
          <w:p w14:paraId="63259D9F" w14:textId="77777777" w:rsidR="002103C7" w:rsidRDefault="00000000">
            <w:r>
              <w:rPr>
                <w:sz w:val="18"/>
              </w:rPr>
              <w:t>3</w:t>
            </w:r>
          </w:p>
        </w:tc>
        <w:tc>
          <w:tcPr>
            <w:tcW w:w="2493" w:type="dxa"/>
          </w:tcPr>
          <w:p w14:paraId="351CD253" w14:textId="77777777" w:rsidR="002103C7" w:rsidRDefault="00000000">
            <w:r>
              <w:rPr>
                <w:sz w:val="18"/>
              </w:rPr>
              <w:t>4.8</w:t>
            </w:r>
          </w:p>
        </w:tc>
      </w:tr>
    </w:tbl>
    <w:p w14:paraId="5CDAA955" w14:textId="77777777" w:rsidR="002103C7" w:rsidRDefault="002103C7">
      <w:pPr>
        <w:spacing w:after="40"/>
      </w:pPr>
    </w:p>
    <w:p w14:paraId="4B9F07A2" w14:textId="77777777" w:rsidR="002103C7" w:rsidRDefault="00000000">
      <w:pPr>
        <w:spacing w:after="40"/>
      </w:pPr>
      <w:r>
        <w:rPr>
          <w:b/>
          <w:sz w:val="21"/>
        </w:rPr>
        <w:t>Semester 2024-2 (credit average 4.41)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103C7" w14:paraId="66FC8C57" w14:textId="77777777">
        <w:tc>
          <w:tcPr>
            <w:tcW w:w="2493" w:type="dxa"/>
          </w:tcPr>
          <w:p w14:paraId="2EF49EF4" w14:textId="77777777" w:rsidR="002103C7" w:rsidRDefault="00000000">
            <w:r>
              <w:rPr>
                <w:b/>
                <w:sz w:val="18"/>
              </w:rPr>
              <w:t>Code</w:t>
            </w:r>
          </w:p>
        </w:tc>
        <w:tc>
          <w:tcPr>
            <w:tcW w:w="2493" w:type="dxa"/>
          </w:tcPr>
          <w:p w14:paraId="7982CCF4" w14:textId="77777777" w:rsidR="002103C7" w:rsidRDefault="00000000">
            <w:r>
              <w:rPr>
                <w:b/>
                <w:sz w:val="18"/>
              </w:rPr>
              <w:t>Course</w:t>
            </w:r>
          </w:p>
        </w:tc>
        <w:tc>
          <w:tcPr>
            <w:tcW w:w="2493" w:type="dxa"/>
          </w:tcPr>
          <w:p w14:paraId="29FDB66F" w14:textId="77777777" w:rsidR="002103C7" w:rsidRDefault="00000000">
            <w:r>
              <w:rPr>
                <w:b/>
                <w:sz w:val="18"/>
              </w:rPr>
              <w:t>Credits</w:t>
            </w:r>
          </w:p>
        </w:tc>
        <w:tc>
          <w:tcPr>
            <w:tcW w:w="2493" w:type="dxa"/>
          </w:tcPr>
          <w:p w14:paraId="054C9BAA" w14:textId="77777777" w:rsidR="002103C7" w:rsidRDefault="00000000">
            <w:r>
              <w:rPr>
                <w:b/>
                <w:sz w:val="18"/>
              </w:rPr>
              <w:t>Grade (0–5)</w:t>
            </w:r>
          </w:p>
        </w:tc>
      </w:tr>
      <w:tr w:rsidR="002103C7" w14:paraId="1CBA7596" w14:textId="77777777">
        <w:tc>
          <w:tcPr>
            <w:tcW w:w="2493" w:type="dxa"/>
          </w:tcPr>
          <w:p w14:paraId="01A0DFAB" w14:textId="77777777" w:rsidR="002103C7" w:rsidRDefault="00000000">
            <w:r>
              <w:rPr>
                <w:sz w:val="18"/>
              </w:rPr>
              <w:t>EA1002</w:t>
            </w:r>
          </w:p>
        </w:tc>
        <w:tc>
          <w:tcPr>
            <w:tcW w:w="2493" w:type="dxa"/>
          </w:tcPr>
          <w:p w14:paraId="13B1527B" w14:textId="77777777" w:rsidR="002103C7" w:rsidRDefault="00000000">
            <w:r>
              <w:rPr>
                <w:sz w:val="18"/>
              </w:rPr>
              <w:t>Conference 1</w:t>
            </w:r>
          </w:p>
        </w:tc>
        <w:tc>
          <w:tcPr>
            <w:tcW w:w="2493" w:type="dxa"/>
          </w:tcPr>
          <w:p w14:paraId="14B5E45F" w14:textId="77777777" w:rsidR="002103C7" w:rsidRDefault="00000000">
            <w:r>
              <w:rPr>
                <w:sz w:val="18"/>
              </w:rPr>
              <w:t>0</w:t>
            </w:r>
          </w:p>
        </w:tc>
        <w:tc>
          <w:tcPr>
            <w:tcW w:w="2493" w:type="dxa"/>
          </w:tcPr>
          <w:p w14:paraId="2106CB85" w14:textId="77777777" w:rsidR="002103C7" w:rsidRDefault="00000000">
            <w:r>
              <w:rPr>
                <w:sz w:val="18"/>
              </w:rPr>
              <w:t>Attended</w:t>
            </w:r>
          </w:p>
        </w:tc>
      </w:tr>
      <w:tr w:rsidR="002103C7" w14:paraId="5BF3606B" w14:textId="77777777">
        <w:tc>
          <w:tcPr>
            <w:tcW w:w="2493" w:type="dxa"/>
          </w:tcPr>
          <w:p w14:paraId="383DC988" w14:textId="77777777" w:rsidR="002103C7" w:rsidRDefault="00000000">
            <w:r>
              <w:rPr>
                <w:sz w:val="18"/>
              </w:rPr>
              <w:t>ME0730</w:t>
            </w:r>
          </w:p>
        </w:tc>
        <w:tc>
          <w:tcPr>
            <w:tcW w:w="2493" w:type="dxa"/>
          </w:tcPr>
          <w:p w14:paraId="356933EC" w14:textId="77777777" w:rsidR="002103C7" w:rsidRDefault="00000000">
            <w:r>
              <w:rPr>
                <w:sz w:val="18"/>
              </w:rPr>
              <w:t>Consumer Analysis</w:t>
            </w:r>
          </w:p>
        </w:tc>
        <w:tc>
          <w:tcPr>
            <w:tcW w:w="2493" w:type="dxa"/>
          </w:tcPr>
          <w:p w14:paraId="1FF9A7DF" w14:textId="77777777" w:rsidR="002103C7" w:rsidRDefault="00000000">
            <w:r>
              <w:rPr>
                <w:sz w:val="18"/>
              </w:rPr>
              <w:t>2</w:t>
            </w:r>
          </w:p>
        </w:tc>
        <w:tc>
          <w:tcPr>
            <w:tcW w:w="2493" w:type="dxa"/>
          </w:tcPr>
          <w:p w14:paraId="47A9E643" w14:textId="77777777" w:rsidR="002103C7" w:rsidRDefault="00000000">
            <w:r>
              <w:rPr>
                <w:sz w:val="18"/>
              </w:rPr>
              <w:t>4.5</w:t>
            </w:r>
          </w:p>
        </w:tc>
      </w:tr>
      <w:tr w:rsidR="002103C7" w14:paraId="082E80C5" w14:textId="77777777">
        <w:tc>
          <w:tcPr>
            <w:tcW w:w="2493" w:type="dxa"/>
          </w:tcPr>
          <w:p w14:paraId="22C6DF09" w14:textId="77777777" w:rsidR="002103C7" w:rsidRDefault="00000000">
            <w:r>
              <w:rPr>
                <w:sz w:val="18"/>
              </w:rPr>
              <w:t>ME1235</w:t>
            </w:r>
          </w:p>
        </w:tc>
        <w:tc>
          <w:tcPr>
            <w:tcW w:w="2493" w:type="dxa"/>
          </w:tcPr>
          <w:p w14:paraId="426720E7" w14:textId="77777777" w:rsidR="002103C7" w:rsidRDefault="00000000">
            <w:r>
              <w:rPr>
                <w:sz w:val="18"/>
              </w:rPr>
              <w:t>Sales Management</w:t>
            </w:r>
          </w:p>
        </w:tc>
        <w:tc>
          <w:tcPr>
            <w:tcW w:w="2493" w:type="dxa"/>
          </w:tcPr>
          <w:p w14:paraId="09662672" w14:textId="77777777" w:rsidR="002103C7" w:rsidRDefault="00000000">
            <w:r>
              <w:rPr>
                <w:sz w:val="18"/>
              </w:rPr>
              <w:t>2</w:t>
            </w:r>
          </w:p>
        </w:tc>
        <w:tc>
          <w:tcPr>
            <w:tcW w:w="2493" w:type="dxa"/>
          </w:tcPr>
          <w:p w14:paraId="2EDDA5CD" w14:textId="77777777" w:rsidR="002103C7" w:rsidRDefault="00000000">
            <w:r>
              <w:rPr>
                <w:sz w:val="18"/>
              </w:rPr>
              <w:t>3.8</w:t>
            </w:r>
          </w:p>
        </w:tc>
      </w:tr>
      <w:tr w:rsidR="002103C7" w14:paraId="79EEAD02" w14:textId="77777777">
        <w:tc>
          <w:tcPr>
            <w:tcW w:w="2493" w:type="dxa"/>
          </w:tcPr>
          <w:p w14:paraId="7B0EAA21" w14:textId="77777777" w:rsidR="002103C7" w:rsidRDefault="00000000">
            <w:r>
              <w:rPr>
                <w:sz w:val="18"/>
              </w:rPr>
              <w:t>OG1169</w:t>
            </w:r>
          </w:p>
        </w:tc>
        <w:tc>
          <w:tcPr>
            <w:tcW w:w="2493" w:type="dxa"/>
          </w:tcPr>
          <w:p w14:paraId="7CA1A667" w14:textId="77777777" w:rsidR="002103C7" w:rsidRDefault="00000000">
            <w:r>
              <w:rPr>
                <w:sz w:val="18"/>
              </w:rPr>
              <w:t>Economics (bridging)</w:t>
            </w:r>
          </w:p>
        </w:tc>
        <w:tc>
          <w:tcPr>
            <w:tcW w:w="2493" w:type="dxa"/>
          </w:tcPr>
          <w:p w14:paraId="6079A558" w14:textId="77777777" w:rsidR="002103C7" w:rsidRDefault="00000000">
            <w:r>
              <w:rPr>
                <w:sz w:val="18"/>
              </w:rPr>
              <w:t>0</w:t>
            </w:r>
          </w:p>
        </w:tc>
        <w:tc>
          <w:tcPr>
            <w:tcW w:w="2493" w:type="dxa"/>
          </w:tcPr>
          <w:p w14:paraId="35C8F869" w14:textId="77777777" w:rsidR="002103C7" w:rsidRDefault="00000000">
            <w:r>
              <w:rPr>
                <w:sz w:val="18"/>
              </w:rPr>
              <w:t>Passed</w:t>
            </w:r>
          </w:p>
        </w:tc>
      </w:tr>
      <w:tr w:rsidR="002103C7" w14:paraId="1A7B01B9" w14:textId="77777777">
        <w:tc>
          <w:tcPr>
            <w:tcW w:w="2493" w:type="dxa"/>
          </w:tcPr>
          <w:p w14:paraId="54700FE6" w14:textId="77777777" w:rsidR="002103C7" w:rsidRDefault="00000000">
            <w:r>
              <w:rPr>
                <w:sz w:val="18"/>
              </w:rPr>
              <w:t>OG1184</w:t>
            </w:r>
          </w:p>
        </w:tc>
        <w:tc>
          <w:tcPr>
            <w:tcW w:w="2493" w:type="dxa"/>
          </w:tcPr>
          <w:p w14:paraId="6A1ED33A" w14:textId="77777777" w:rsidR="002103C7" w:rsidRDefault="00000000">
            <w:r>
              <w:rPr>
                <w:sz w:val="18"/>
              </w:rPr>
              <w:t>Statistics (bridging)</w:t>
            </w:r>
          </w:p>
        </w:tc>
        <w:tc>
          <w:tcPr>
            <w:tcW w:w="2493" w:type="dxa"/>
          </w:tcPr>
          <w:p w14:paraId="3B9A4EC2" w14:textId="77777777" w:rsidR="002103C7" w:rsidRDefault="00000000">
            <w:r>
              <w:rPr>
                <w:sz w:val="18"/>
              </w:rPr>
              <w:t>0</w:t>
            </w:r>
          </w:p>
        </w:tc>
        <w:tc>
          <w:tcPr>
            <w:tcW w:w="2493" w:type="dxa"/>
          </w:tcPr>
          <w:p w14:paraId="29CC3787" w14:textId="77777777" w:rsidR="002103C7" w:rsidRDefault="00000000">
            <w:r>
              <w:rPr>
                <w:sz w:val="18"/>
              </w:rPr>
              <w:t>Passed</w:t>
            </w:r>
          </w:p>
        </w:tc>
      </w:tr>
      <w:tr w:rsidR="002103C7" w14:paraId="7B103BE9" w14:textId="77777777">
        <w:tc>
          <w:tcPr>
            <w:tcW w:w="2493" w:type="dxa"/>
          </w:tcPr>
          <w:p w14:paraId="7BFDDB36" w14:textId="77777777" w:rsidR="002103C7" w:rsidRDefault="00000000">
            <w:r>
              <w:rPr>
                <w:sz w:val="18"/>
              </w:rPr>
              <w:t>OG1185</w:t>
            </w:r>
          </w:p>
        </w:tc>
        <w:tc>
          <w:tcPr>
            <w:tcW w:w="2493" w:type="dxa"/>
          </w:tcPr>
          <w:p w14:paraId="54CFB1FC" w14:textId="77777777" w:rsidR="002103C7" w:rsidRDefault="00000000">
            <w:r>
              <w:rPr>
                <w:sz w:val="18"/>
              </w:rPr>
              <w:t>Marketing Strategy</w:t>
            </w:r>
          </w:p>
        </w:tc>
        <w:tc>
          <w:tcPr>
            <w:tcW w:w="2493" w:type="dxa"/>
          </w:tcPr>
          <w:p w14:paraId="3EEBE4B1" w14:textId="77777777" w:rsidR="002103C7" w:rsidRDefault="00000000">
            <w:r>
              <w:rPr>
                <w:sz w:val="18"/>
              </w:rPr>
              <w:t>3</w:t>
            </w:r>
          </w:p>
        </w:tc>
        <w:tc>
          <w:tcPr>
            <w:tcW w:w="2493" w:type="dxa"/>
          </w:tcPr>
          <w:p w14:paraId="7AB13376" w14:textId="77777777" w:rsidR="002103C7" w:rsidRDefault="00000000">
            <w:r>
              <w:rPr>
                <w:sz w:val="18"/>
              </w:rPr>
              <w:t>4.8</w:t>
            </w:r>
          </w:p>
        </w:tc>
      </w:tr>
      <w:tr w:rsidR="002103C7" w14:paraId="1E64C5F2" w14:textId="77777777">
        <w:tc>
          <w:tcPr>
            <w:tcW w:w="2493" w:type="dxa"/>
          </w:tcPr>
          <w:p w14:paraId="38D75833" w14:textId="77777777" w:rsidR="002103C7" w:rsidRDefault="00000000">
            <w:r>
              <w:rPr>
                <w:sz w:val="18"/>
              </w:rPr>
              <w:t>OG1186</w:t>
            </w:r>
          </w:p>
        </w:tc>
        <w:tc>
          <w:tcPr>
            <w:tcW w:w="2493" w:type="dxa"/>
          </w:tcPr>
          <w:p w14:paraId="385F6E6D" w14:textId="77777777" w:rsidR="002103C7" w:rsidRDefault="00000000">
            <w:r>
              <w:rPr>
                <w:sz w:val="18"/>
              </w:rPr>
              <w:t>Marketing Management</w:t>
            </w:r>
          </w:p>
        </w:tc>
        <w:tc>
          <w:tcPr>
            <w:tcW w:w="2493" w:type="dxa"/>
          </w:tcPr>
          <w:p w14:paraId="401C1387" w14:textId="77777777" w:rsidR="002103C7" w:rsidRDefault="00000000">
            <w:r>
              <w:rPr>
                <w:sz w:val="18"/>
              </w:rPr>
              <w:t>3</w:t>
            </w:r>
          </w:p>
        </w:tc>
        <w:tc>
          <w:tcPr>
            <w:tcW w:w="2493" w:type="dxa"/>
          </w:tcPr>
          <w:p w14:paraId="10260A45" w14:textId="77777777" w:rsidR="002103C7" w:rsidRDefault="00000000">
            <w:r>
              <w:rPr>
                <w:sz w:val="18"/>
              </w:rPr>
              <w:t>4.2</w:t>
            </w:r>
          </w:p>
        </w:tc>
      </w:tr>
      <w:tr w:rsidR="002103C7" w14:paraId="602A6D5B" w14:textId="77777777">
        <w:tc>
          <w:tcPr>
            <w:tcW w:w="2493" w:type="dxa"/>
          </w:tcPr>
          <w:p w14:paraId="1B0A9654" w14:textId="77777777" w:rsidR="002103C7" w:rsidRDefault="00000000">
            <w:r>
              <w:rPr>
                <w:sz w:val="18"/>
              </w:rPr>
              <w:t>OG1187</w:t>
            </w:r>
          </w:p>
        </w:tc>
        <w:tc>
          <w:tcPr>
            <w:tcW w:w="2493" w:type="dxa"/>
          </w:tcPr>
          <w:p w14:paraId="0035DDF3" w14:textId="77777777" w:rsidR="002103C7" w:rsidRDefault="00000000">
            <w:r>
              <w:rPr>
                <w:sz w:val="18"/>
              </w:rPr>
              <w:t>Seminar III</w:t>
            </w:r>
          </w:p>
        </w:tc>
        <w:tc>
          <w:tcPr>
            <w:tcW w:w="2493" w:type="dxa"/>
          </w:tcPr>
          <w:p w14:paraId="2D90670E" w14:textId="77777777" w:rsidR="002103C7" w:rsidRDefault="00000000">
            <w:r>
              <w:rPr>
                <w:sz w:val="18"/>
              </w:rPr>
              <w:t>2</w:t>
            </w:r>
          </w:p>
        </w:tc>
        <w:tc>
          <w:tcPr>
            <w:tcW w:w="2493" w:type="dxa"/>
          </w:tcPr>
          <w:p w14:paraId="17CE4B46" w14:textId="77777777" w:rsidR="002103C7" w:rsidRDefault="00000000">
            <w:r>
              <w:rPr>
                <w:sz w:val="18"/>
              </w:rPr>
              <w:t>4.1</w:t>
            </w:r>
          </w:p>
        </w:tc>
      </w:tr>
      <w:tr w:rsidR="002103C7" w14:paraId="68EF0BF7" w14:textId="77777777">
        <w:tc>
          <w:tcPr>
            <w:tcW w:w="2493" w:type="dxa"/>
          </w:tcPr>
          <w:p w14:paraId="56B22D59" w14:textId="77777777" w:rsidR="002103C7" w:rsidRDefault="00000000">
            <w:r>
              <w:rPr>
                <w:sz w:val="18"/>
              </w:rPr>
              <w:t>OG1188</w:t>
            </w:r>
          </w:p>
        </w:tc>
        <w:tc>
          <w:tcPr>
            <w:tcW w:w="2493" w:type="dxa"/>
          </w:tcPr>
          <w:p w14:paraId="0C82A1C0" w14:textId="77777777" w:rsidR="002103C7" w:rsidRDefault="00000000">
            <w:r>
              <w:rPr>
                <w:sz w:val="18"/>
              </w:rPr>
              <w:t>Strategy II</w:t>
            </w:r>
          </w:p>
        </w:tc>
        <w:tc>
          <w:tcPr>
            <w:tcW w:w="2493" w:type="dxa"/>
          </w:tcPr>
          <w:p w14:paraId="0A84043E" w14:textId="77777777" w:rsidR="002103C7" w:rsidRDefault="00000000">
            <w:r>
              <w:rPr>
                <w:sz w:val="18"/>
              </w:rPr>
              <w:t>2</w:t>
            </w:r>
          </w:p>
        </w:tc>
        <w:tc>
          <w:tcPr>
            <w:tcW w:w="2493" w:type="dxa"/>
          </w:tcPr>
          <w:p w14:paraId="05A36890" w14:textId="77777777" w:rsidR="002103C7" w:rsidRDefault="00000000">
            <w:r>
              <w:rPr>
                <w:sz w:val="18"/>
              </w:rPr>
              <w:t>4.6</w:t>
            </w:r>
          </w:p>
        </w:tc>
      </w:tr>
      <w:tr w:rsidR="002103C7" w14:paraId="2B3576BB" w14:textId="77777777">
        <w:tc>
          <w:tcPr>
            <w:tcW w:w="2493" w:type="dxa"/>
          </w:tcPr>
          <w:p w14:paraId="35AAF0A7" w14:textId="77777777" w:rsidR="002103C7" w:rsidRDefault="00000000">
            <w:r>
              <w:rPr>
                <w:sz w:val="18"/>
              </w:rPr>
              <w:t>OG1193</w:t>
            </w:r>
          </w:p>
        </w:tc>
        <w:tc>
          <w:tcPr>
            <w:tcW w:w="2493" w:type="dxa"/>
          </w:tcPr>
          <w:p w14:paraId="79DEFC0C" w14:textId="77777777" w:rsidR="002103C7" w:rsidRDefault="00000000">
            <w:r>
              <w:rPr>
                <w:sz w:val="18"/>
              </w:rPr>
              <w:t>Business Innovation</w:t>
            </w:r>
          </w:p>
        </w:tc>
        <w:tc>
          <w:tcPr>
            <w:tcW w:w="2493" w:type="dxa"/>
          </w:tcPr>
          <w:p w14:paraId="7A786033" w14:textId="77777777" w:rsidR="002103C7" w:rsidRDefault="00000000">
            <w:r>
              <w:rPr>
                <w:sz w:val="18"/>
              </w:rPr>
              <w:t>2</w:t>
            </w:r>
          </w:p>
        </w:tc>
        <w:tc>
          <w:tcPr>
            <w:tcW w:w="2493" w:type="dxa"/>
          </w:tcPr>
          <w:p w14:paraId="770F90DD" w14:textId="77777777" w:rsidR="002103C7" w:rsidRDefault="00000000">
            <w:r>
              <w:rPr>
                <w:sz w:val="18"/>
              </w:rPr>
              <w:t>4.8</w:t>
            </w:r>
          </w:p>
        </w:tc>
      </w:tr>
    </w:tbl>
    <w:p w14:paraId="3D18B4EE" w14:textId="77777777" w:rsidR="002103C7" w:rsidRDefault="002103C7">
      <w:pPr>
        <w:spacing w:after="40"/>
      </w:pPr>
    </w:p>
    <w:p w14:paraId="77E1F5DC" w14:textId="77777777" w:rsidR="002103C7" w:rsidRDefault="00000000">
      <w:pPr>
        <w:spacing w:after="40"/>
      </w:pPr>
      <w:r>
        <w:rPr>
          <w:b/>
          <w:sz w:val="21"/>
        </w:rPr>
        <w:t>Semester 2025-1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103C7" w14:paraId="65082E8E" w14:textId="77777777">
        <w:tc>
          <w:tcPr>
            <w:tcW w:w="2493" w:type="dxa"/>
          </w:tcPr>
          <w:p w14:paraId="32A1EC3D" w14:textId="77777777" w:rsidR="002103C7" w:rsidRDefault="00000000">
            <w:r>
              <w:rPr>
                <w:b/>
                <w:sz w:val="18"/>
              </w:rPr>
              <w:t>Code</w:t>
            </w:r>
          </w:p>
        </w:tc>
        <w:tc>
          <w:tcPr>
            <w:tcW w:w="2493" w:type="dxa"/>
          </w:tcPr>
          <w:p w14:paraId="08F0A89F" w14:textId="77777777" w:rsidR="002103C7" w:rsidRDefault="00000000">
            <w:r>
              <w:rPr>
                <w:b/>
                <w:sz w:val="18"/>
              </w:rPr>
              <w:t>Course</w:t>
            </w:r>
          </w:p>
        </w:tc>
        <w:tc>
          <w:tcPr>
            <w:tcW w:w="2493" w:type="dxa"/>
          </w:tcPr>
          <w:p w14:paraId="138181AE" w14:textId="77777777" w:rsidR="002103C7" w:rsidRDefault="00000000">
            <w:r>
              <w:rPr>
                <w:b/>
                <w:sz w:val="18"/>
              </w:rPr>
              <w:t>Credits</w:t>
            </w:r>
          </w:p>
        </w:tc>
        <w:tc>
          <w:tcPr>
            <w:tcW w:w="2493" w:type="dxa"/>
          </w:tcPr>
          <w:p w14:paraId="6A58A03D" w14:textId="77777777" w:rsidR="002103C7" w:rsidRDefault="00000000">
            <w:r>
              <w:rPr>
                <w:b/>
                <w:sz w:val="18"/>
              </w:rPr>
              <w:t>Grade (0–5)</w:t>
            </w:r>
          </w:p>
        </w:tc>
      </w:tr>
      <w:tr w:rsidR="002103C7" w14:paraId="402F7D54" w14:textId="77777777">
        <w:tc>
          <w:tcPr>
            <w:tcW w:w="2493" w:type="dxa"/>
          </w:tcPr>
          <w:p w14:paraId="05EEFB18" w14:textId="77777777" w:rsidR="002103C7" w:rsidRDefault="00000000">
            <w:r>
              <w:rPr>
                <w:sz w:val="18"/>
              </w:rPr>
              <w:t>EA1003</w:t>
            </w:r>
          </w:p>
        </w:tc>
        <w:tc>
          <w:tcPr>
            <w:tcW w:w="2493" w:type="dxa"/>
          </w:tcPr>
          <w:p w14:paraId="3C2384B6" w14:textId="77777777" w:rsidR="002103C7" w:rsidRDefault="00000000">
            <w:r>
              <w:rPr>
                <w:sz w:val="18"/>
              </w:rPr>
              <w:t>Conference 2</w:t>
            </w:r>
          </w:p>
        </w:tc>
        <w:tc>
          <w:tcPr>
            <w:tcW w:w="2493" w:type="dxa"/>
          </w:tcPr>
          <w:p w14:paraId="39A70E6A" w14:textId="77777777" w:rsidR="002103C7" w:rsidRDefault="00000000">
            <w:r>
              <w:rPr>
                <w:sz w:val="18"/>
              </w:rPr>
              <w:t>0</w:t>
            </w:r>
          </w:p>
        </w:tc>
        <w:tc>
          <w:tcPr>
            <w:tcW w:w="2493" w:type="dxa"/>
          </w:tcPr>
          <w:p w14:paraId="58E0B93F" w14:textId="77777777" w:rsidR="002103C7" w:rsidRDefault="00000000">
            <w:r>
              <w:rPr>
                <w:sz w:val="18"/>
              </w:rPr>
              <w:t>Attended</w:t>
            </w:r>
          </w:p>
        </w:tc>
      </w:tr>
      <w:tr w:rsidR="002103C7" w14:paraId="170EB8F5" w14:textId="77777777">
        <w:tc>
          <w:tcPr>
            <w:tcW w:w="2493" w:type="dxa"/>
          </w:tcPr>
          <w:p w14:paraId="78E7D861" w14:textId="77777777" w:rsidR="002103C7" w:rsidRDefault="00000000">
            <w:r>
              <w:rPr>
                <w:sz w:val="18"/>
              </w:rPr>
              <w:t>EA1004</w:t>
            </w:r>
          </w:p>
        </w:tc>
        <w:tc>
          <w:tcPr>
            <w:tcW w:w="2493" w:type="dxa"/>
          </w:tcPr>
          <w:p w14:paraId="7164EB69" w14:textId="77777777" w:rsidR="002103C7" w:rsidRDefault="00000000">
            <w:r>
              <w:rPr>
                <w:sz w:val="18"/>
              </w:rPr>
              <w:t>Conference 3</w:t>
            </w:r>
          </w:p>
        </w:tc>
        <w:tc>
          <w:tcPr>
            <w:tcW w:w="2493" w:type="dxa"/>
          </w:tcPr>
          <w:p w14:paraId="47A803D2" w14:textId="77777777" w:rsidR="002103C7" w:rsidRDefault="00000000">
            <w:r>
              <w:rPr>
                <w:sz w:val="18"/>
              </w:rPr>
              <w:t>0</w:t>
            </w:r>
          </w:p>
        </w:tc>
        <w:tc>
          <w:tcPr>
            <w:tcW w:w="2493" w:type="dxa"/>
          </w:tcPr>
          <w:p w14:paraId="13A75FB1" w14:textId="77777777" w:rsidR="002103C7" w:rsidRDefault="00000000">
            <w:r>
              <w:rPr>
                <w:sz w:val="18"/>
              </w:rPr>
              <w:t>Attended</w:t>
            </w:r>
          </w:p>
        </w:tc>
      </w:tr>
      <w:tr w:rsidR="002103C7" w14:paraId="72858901" w14:textId="77777777">
        <w:tc>
          <w:tcPr>
            <w:tcW w:w="2493" w:type="dxa"/>
          </w:tcPr>
          <w:p w14:paraId="2ADA5690" w14:textId="77777777" w:rsidR="002103C7" w:rsidRDefault="00000000">
            <w:r>
              <w:rPr>
                <w:sz w:val="18"/>
              </w:rPr>
              <w:t>EA1005</w:t>
            </w:r>
          </w:p>
        </w:tc>
        <w:tc>
          <w:tcPr>
            <w:tcW w:w="2493" w:type="dxa"/>
          </w:tcPr>
          <w:p w14:paraId="153797B3" w14:textId="77777777" w:rsidR="002103C7" w:rsidRDefault="00000000">
            <w:r>
              <w:rPr>
                <w:sz w:val="18"/>
              </w:rPr>
              <w:t>Conference 4</w:t>
            </w:r>
          </w:p>
        </w:tc>
        <w:tc>
          <w:tcPr>
            <w:tcW w:w="2493" w:type="dxa"/>
          </w:tcPr>
          <w:p w14:paraId="10C36926" w14:textId="77777777" w:rsidR="002103C7" w:rsidRDefault="00000000">
            <w:r>
              <w:rPr>
                <w:sz w:val="18"/>
              </w:rPr>
              <w:t>0</w:t>
            </w:r>
          </w:p>
        </w:tc>
        <w:tc>
          <w:tcPr>
            <w:tcW w:w="2493" w:type="dxa"/>
          </w:tcPr>
          <w:p w14:paraId="33A59658" w14:textId="77777777" w:rsidR="002103C7" w:rsidRDefault="00000000">
            <w:r>
              <w:rPr>
                <w:sz w:val="18"/>
              </w:rPr>
              <w:t>Attended</w:t>
            </w:r>
          </w:p>
        </w:tc>
      </w:tr>
      <w:tr w:rsidR="002103C7" w14:paraId="5D65828C" w14:textId="77777777">
        <w:tc>
          <w:tcPr>
            <w:tcW w:w="2493" w:type="dxa"/>
          </w:tcPr>
          <w:p w14:paraId="07E5DFCE" w14:textId="77777777" w:rsidR="002103C7" w:rsidRDefault="00000000">
            <w:r>
              <w:rPr>
                <w:sz w:val="18"/>
              </w:rPr>
              <w:t>EA1006</w:t>
            </w:r>
          </w:p>
        </w:tc>
        <w:tc>
          <w:tcPr>
            <w:tcW w:w="2493" w:type="dxa"/>
          </w:tcPr>
          <w:p w14:paraId="18C79FCE" w14:textId="77777777" w:rsidR="002103C7" w:rsidRDefault="00000000">
            <w:r>
              <w:rPr>
                <w:sz w:val="18"/>
              </w:rPr>
              <w:t>Conference 5</w:t>
            </w:r>
          </w:p>
        </w:tc>
        <w:tc>
          <w:tcPr>
            <w:tcW w:w="2493" w:type="dxa"/>
          </w:tcPr>
          <w:p w14:paraId="3D4A5DA1" w14:textId="77777777" w:rsidR="002103C7" w:rsidRDefault="00000000">
            <w:r>
              <w:rPr>
                <w:sz w:val="18"/>
              </w:rPr>
              <w:t>0</w:t>
            </w:r>
          </w:p>
        </w:tc>
        <w:tc>
          <w:tcPr>
            <w:tcW w:w="2493" w:type="dxa"/>
          </w:tcPr>
          <w:p w14:paraId="68F6C161" w14:textId="77777777" w:rsidR="002103C7" w:rsidRDefault="00000000">
            <w:r>
              <w:rPr>
                <w:sz w:val="18"/>
              </w:rPr>
              <w:t>Attended</w:t>
            </w:r>
          </w:p>
        </w:tc>
      </w:tr>
      <w:tr w:rsidR="002103C7" w14:paraId="5528D76F" w14:textId="77777777">
        <w:tc>
          <w:tcPr>
            <w:tcW w:w="2493" w:type="dxa"/>
          </w:tcPr>
          <w:p w14:paraId="1A4E2CAC" w14:textId="77777777" w:rsidR="002103C7" w:rsidRDefault="00000000">
            <w:r>
              <w:rPr>
                <w:sz w:val="18"/>
              </w:rPr>
              <w:t>EA1007</w:t>
            </w:r>
          </w:p>
        </w:tc>
        <w:tc>
          <w:tcPr>
            <w:tcW w:w="2493" w:type="dxa"/>
          </w:tcPr>
          <w:p w14:paraId="441486F8" w14:textId="77777777" w:rsidR="002103C7" w:rsidRDefault="00000000">
            <w:r>
              <w:rPr>
                <w:sz w:val="18"/>
              </w:rPr>
              <w:t>Conference 6</w:t>
            </w:r>
          </w:p>
        </w:tc>
        <w:tc>
          <w:tcPr>
            <w:tcW w:w="2493" w:type="dxa"/>
          </w:tcPr>
          <w:p w14:paraId="628AB2AE" w14:textId="77777777" w:rsidR="002103C7" w:rsidRDefault="00000000">
            <w:r>
              <w:rPr>
                <w:sz w:val="18"/>
              </w:rPr>
              <w:t>0</w:t>
            </w:r>
          </w:p>
        </w:tc>
        <w:tc>
          <w:tcPr>
            <w:tcW w:w="2493" w:type="dxa"/>
          </w:tcPr>
          <w:p w14:paraId="7DF5AE33" w14:textId="77777777" w:rsidR="002103C7" w:rsidRDefault="00000000">
            <w:r>
              <w:rPr>
                <w:sz w:val="18"/>
              </w:rPr>
              <w:t>Attended</w:t>
            </w:r>
          </w:p>
        </w:tc>
      </w:tr>
    </w:tbl>
    <w:p w14:paraId="1ADD8F60" w14:textId="77777777" w:rsidR="002103C7" w:rsidRDefault="002103C7">
      <w:pPr>
        <w:spacing w:after="40"/>
      </w:pPr>
    </w:p>
    <w:p w14:paraId="40D20561" w14:textId="77777777" w:rsidR="002103C7" w:rsidRDefault="00000000">
      <w:pPr>
        <w:spacing w:after="40"/>
      </w:pPr>
      <w:r>
        <w:rPr>
          <w:b/>
        </w:rPr>
        <w:t>Total credits: 49    ·    Cumulative grade-point average (PCA): 4.69 / 5.0</w:t>
      </w:r>
    </w:p>
    <w:p w14:paraId="54253A38" w14:textId="77777777" w:rsidR="002103C7" w:rsidRDefault="00000000">
      <w:pPr>
        <w:spacing w:after="40"/>
        <w:jc w:val="both"/>
      </w:pPr>
      <w:r>
        <w:rPr>
          <w:sz w:val="18"/>
        </w:rPr>
        <w:t>Grading scale: maximum 5.0, minimum 0.0, pass mark 3.5. 'Passed' = approved bridging course; 'Attended' = compulsory conference (0 credits).</w:t>
      </w:r>
    </w:p>
    <w:p w14:paraId="708651FF" w14:textId="77777777" w:rsidR="002C772B" w:rsidRDefault="002C772B">
      <w:pPr>
        <w:spacing w:after="40"/>
        <w:jc w:val="both"/>
        <w:rPr>
          <w:i/>
          <w:sz w:val="16"/>
        </w:rPr>
      </w:pPr>
    </w:p>
    <w:p w14:paraId="6FF71F9C" w14:textId="3445B039" w:rsidR="002103C7" w:rsidRDefault="00000000">
      <w:pPr>
        <w:spacing w:after="40"/>
        <w:jc w:val="both"/>
      </w:pPr>
      <w:r>
        <w:rPr>
          <w:i/>
          <w:sz w:val="16"/>
        </w:rPr>
        <w:t>Issued digitally by Maribel Bayer Mejía, Director of Records and Academic Management, Universidad EAFIT (Medellín, 10 April 2026). Verification code: 05d298d919384 at https://www.eafit.edu.co/certificados</w:t>
      </w:r>
    </w:p>
    <w:sectPr w:rsidR="002103C7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7266460">
    <w:abstractNumId w:val="8"/>
  </w:num>
  <w:num w:numId="2" w16cid:durableId="724305049">
    <w:abstractNumId w:val="6"/>
  </w:num>
  <w:num w:numId="3" w16cid:durableId="1691905204">
    <w:abstractNumId w:val="5"/>
  </w:num>
  <w:num w:numId="4" w16cid:durableId="1561863270">
    <w:abstractNumId w:val="4"/>
  </w:num>
  <w:num w:numId="5" w16cid:durableId="1035158591">
    <w:abstractNumId w:val="7"/>
  </w:num>
  <w:num w:numId="6" w16cid:durableId="229116257">
    <w:abstractNumId w:val="3"/>
  </w:num>
  <w:num w:numId="7" w16cid:durableId="499856459">
    <w:abstractNumId w:val="2"/>
  </w:num>
  <w:num w:numId="8" w16cid:durableId="1139691905">
    <w:abstractNumId w:val="1"/>
  </w:num>
  <w:num w:numId="9" w16cid:durableId="1314673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3C7"/>
    <w:rsid w:val="0029639D"/>
    <w:rsid w:val="002C772B"/>
    <w:rsid w:val="00326F90"/>
    <w:rsid w:val="006661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5E9E84"/>
  <w14:defaultImageDpi w14:val="300"/>
  <w15:docId w15:val="{50DD898A-C995-4A03-B1EC-A19430BDA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372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Alejandro Pajoy Bastos</cp:lastModifiedBy>
  <cp:revision>3</cp:revision>
  <cp:lastPrinted>2026-06-10T08:15:00Z</cp:lastPrinted>
  <dcterms:created xsi:type="dcterms:W3CDTF">2013-12-23T23:15:00Z</dcterms:created>
  <dcterms:modified xsi:type="dcterms:W3CDTF">2026-06-10T08:16:00Z</dcterms:modified>
  <cp:category/>
</cp:coreProperties>
</file>