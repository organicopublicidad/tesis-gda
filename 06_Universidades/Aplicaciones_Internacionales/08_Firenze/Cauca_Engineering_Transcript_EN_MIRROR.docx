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1AE3" w14:textId="77777777" w:rsidR="0023673E" w:rsidRPr="00592F5A" w:rsidRDefault="00000000">
      <w:pPr>
        <w:spacing w:after="120"/>
        <w:jc w:val="center"/>
        <w:rPr>
          <w:rFonts w:ascii="Arial" w:hAnsi="Arial" w:cs="Arial"/>
          <w:sz w:val="20"/>
          <w:szCs w:val="20"/>
        </w:rPr>
      </w:pPr>
      <w:r w:rsidRPr="00592F5A">
        <w:rPr>
          <w:rFonts w:ascii="Arial" w:hAnsi="Arial" w:cs="Arial"/>
          <w:i/>
          <w:sz w:val="20"/>
          <w:szCs w:val="20"/>
        </w:rPr>
        <w:t>UNOFFICIAL ENGLISH TRANSLATION — mirror of the official Spanish academic record. To be submitted together with the original (apostilled) certificate. No legal value on its own.</w:t>
      </w:r>
    </w:p>
    <w:p w14:paraId="2AD655F4" w14:textId="77777777" w:rsidR="00F769F8" w:rsidRPr="00592F5A" w:rsidRDefault="00F769F8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75732211" w14:textId="2EB32D1C" w:rsidR="00F769F8" w:rsidRPr="00592F5A" w:rsidRDefault="0000000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92F5A">
        <w:rPr>
          <w:rFonts w:ascii="Arial" w:hAnsi="Arial" w:cs="Arial"/>
          <w:b/>
          <w:sz w:val="24"/>
          <w:szCs w:val="24"/>
        </w:rPr>
        <w:t>UNIVERSIDAD DEL CAUCA</w:t>
      </w:r>
    </w:p>
    <w:p w14:paraId="6AFB3C85" w14:textId="6E740F12" w:rsidR="0023673E" w:rsidRPr="00592F5A" w:rsidRDefault="00000000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592F5A">
        <w:rPr>
          <w:rFonts w:ascii="Arial" w:hAnsi="Arial" w:cs="Arial"/>
          <w:b/>
          <w:sz w:val="24"/>
          <w:szCs w:val="24"/>
        </w:rPr>
        <w:t>POPAYÁN, COLOMBIA</w:t>
      </w:r>
    </w:p>
    <w:p w14:paraId="42CC9E6E" w14:textId="77777777" w:rsidR="00F769F8" w:rsidRPr="00592F5A" w:rsidRDefault="00F769F8">
      <w:pPr>
        <w:spacing w:after="80"/>
        <w:jc w:val="center"/>
        <w:rPr>
          <w:rFonts w:ascii="Arial" w:hAnsi="Arial" w:cs="Arial"/>
          <w:b/>
          <w:sz w:val="24"/>
          <w:szCs w:val="24"/>
        </w:rPr>
      </w:pPr>
    </w:p>
    <w:p w14:paraId="5577C207" w14:textId="6E5B6207" w:rsidR="00F769F8" w:rsidRPr="00592F5A" w:rsidRDefault="00000000">
      <w:pPr>
        <w:spacing w:after="80"/>
        <w:jc w:val="center"/>
        <w:rPr>
          <w:rFonts w:ascii="Arial" w:hAnsi="Arial" w:cs="Arial"/>
          <w:b/>
          <w:sz w:val="24"/>
          <w:szCs w:val="24"/>
        </w:rPr>
      </w:pPr>
      <w:r w:rsidRPr="00592F5A">
        <w:rPr>
          <w:rFonts w:ascii="Arial" w:hAnsi="Arial" w:cs="Arial"/>
          <w:b/>
          <w:sz w:val="24"/>
          <w:szCs w:val="24"/>
        </w:rPr>
        <w:t>CERTIFICATE OF CREDIT-HOURS AND GRADES</w:t>
      </w:r>
    </w:p>
    <w:p w14:paraId="434DB426" w14:textId="5367F03A" w:rsidR="0023673E" w:rsidRPr="00592F5A" w:rsidRDefault="00000000">
      <w:pPr>
        <w:spacing w:after="80"/>
        <w:jc w:val="center"/>
        <w:rPr>
          <w:rFonts w:ascii="Arial" w:hAnsi="Arial" w:cs="Arial"/>
          <w:sz w:val="24"/>
          <w:szCs w:val="24"/>
        </w:rPr>
      </w:pPr>
      <w:r w:rsidRPr="00592F5A">
        <w:rPr>
          <w:rFonts w:ascii="Arial" w:hAnsi="Arial" w:cs="Arial"/>
          <w:b/>
          <w:sz w:val="24"/>
          <w:szCs w:val="24"/>
        </w:rPr>
        <w:t>ACADEMIC TRANSCRIPT (UNDERGRADUATE)</w:t>
      </w:r>
    </w:p>
    <w:p w14:paraId="1704FD22" w14:textId="77777777" w:rsidR="0023673E" w:rsidRPr="00592F5A" w:rsidRDefault="00000000">
      <w:pPr>
        <w:spacing w:after="0"/>
        <w:rPr>
          <w:rFonts w:ascii="Arial" w:hAnsi="Arial" w:cs="Arial"/>
          <w:sz w:val="24"/>
          <w:szCs w:val="24"/>
        </w:rPr>
      </w:pPr>
      <w:r w:rsidRPr="00592F5A">
        <w:rPr>
          <w:rFonts w:ascii="Arial" w:hAnsi="Arial" w:cs="Arial"/>
          <w:sz w:val="24"/>
          <w:szCs w:val="24"/>
        </w:rPr>
        <w:t>Full name: Daniel Alejandro Pajoy Bastos        ID No.: C.C. 10297876        Date of birth: 11/11/1982</w:t>
      </w:r>
    </w:p>
    <w:p w14:paraId="329791FA" w14:textId="77777777" w:rsidR="00F769F8" w:rsidRPr="00592F5A" w:rsidRDefault="00F769F8">
      <w:pPr>
        <w:spacing w:after="0"/>
        <w:rPr>
          <w:rFonts w:ascii="Arial" w:hAnsi="Arial" w:cs="Arial"/>
          <w:sz w:val="24"/>
          <w:szCs w:val="24"/>
        </w:rPr>
      </w:pPr>
    </w:p>
    <w:p w14:paraId="356FC756" w14:textId="3EE6AD6A" w:rsidR="0023673E" w:rsidRPr="00592F5A" w:rsidRDefault="00000000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592F5A">
        <w:rPr>
          <w:rFonts w:ascii="Arial" w:hAnsi="Arial" w:cs="Arial"/>
          <w:sz w:val="24"/>
          <w:szCs w:val="24"/>
        </w:rPr>
        <w:t>Programme</w:t>
      </w:r>
      <w:proofErr w:type="spellEnd"/>
      <w:r w:rsidRPr="00592F5A">
        <w:rPr>
          <w:rFonts w:ascii="Arial" w:hAnsi="Arial" w:cs="Arial"/>
          <w:sz w:val="24"/>
          <w:szCs w:val="24"/>
        </w:rPr>
        <w:t>: ELECTRONICS AND TELECOMMUNICATIONS ENGINEERING        Status: GRADUATED</w:t>
      </w:r>
    </w:p>
    <w:p w14:paraId="4021E7AC" w14:textId="77777777" w:rsidR="00F769F8" w:rsidRPr="00592F5A" w:rsidRDefault="00F769F8">
      <w:pPr>
        <w:spacing w:after="120"/>
        <w:rPr>
          <w:rFonts w:ascii="Arial" w:hAnsi="Arial" w:cs="Arial"/>
          <w:sz w:val="24"/>
          <w:szCs w:val="24"/>
          <w:lang w:val="es-CO"/>
        </w:rPr>
      </w:pPr>
    </w:p>
    <w:p w14:paraId="1C3EFABF" w14:textId="6FC19536" w:rsidR="0023673E" w:rsidRPr="00592F5A" w:rsidRDefault="00000000">
      <w:pPr>
        <w:spacing w:after="120"/>
        <w:rPr>
          <w:rFonts w:ascii="Arial" w:hAnsi="Arial" w:cs="Arial"/>
          <w:sz w:val="24"/>
          <w:szCs w:val="24"/>
          <w:lang w:val="es-CO"/>
        </w:rPr>
      </w:pPr>
      <w:proofErr w:type="spellStart"/>
      <w:r w:rsidRPr="00592F5A">
        <w:rPr>
          <w:rFonts w:ascii="Arial" w:hAnsi="Arial" w:cs="Arial"/>
          <w:sz w:val="24"/>
          <w:szCs w:val="24"/>
          <w:lang w:val="es-CO"/>
        </w:rPr>
        <w:t>Institution</w:t>
      </w:r>
      <w:proofErr w:type="spellEnd"/>
      <w:r w:rsidRPr="00592F5A">
        <w:rPr>
          <w:rFonts w:ascii="Arial" w:hAnsi="Arial" w:cs="Arial"/>
          <w:sz w:val="24"/>
          <w:szCs w:val="24"/>
          <w:lang w:val="es-CO"/>
        </w:rPr>
        <w:t xml:space="preserve">: Universidad del Cauca        </w:t>
      </w:r>
      <w:proofErr w:type="spellStart"/>
      <w:r w:rsidRPr="00592F5A">
        <w:rPr>
          <w:rFonts w:ascii="Arial" w:hAnsi="Arial" w:cs="Arial"/>
          <w:sz w:val="24"/>
          <w:szCs w:val="24"/>
          <w:lang w:val="es-CO"/>
        </w:rPr>
        <w:t>Period</w:t>
      </w:r>
      <w:proofErr w:type="spellEnd"/>
      <w:r w:rsidRPr="00592F5A">
        <w:rPr>
          <w:rFonts w:ascii="Arial" w:hAnsi="Arial" w:cs="Arial"/>
          <w:sz w:val="24"/>
          <w:szCs w:val="24"/>
          <w:lang w:val="es-CO"/>
        </w:rPr>
        <w:t xml:space="preserve">: 2001–2010        Total </w:t>
      </w:r>
      <w:proofErr w:type="spellStart"/>
      <w:r w:rsidRPr="00592F5A">
        <w:rPr>
          <w:rFonts w:ascii="Arial" w:hAnsi="Arial" w:cs="Arial"/>
          <w:sz w:val="24"/>
          <w:szCs w:val="24"/>
          <w:lang w:val="es-CO"/>
        </w:rPr>
        <w:t>credits</w:t>
      </w:r>
      <w:proofErr w:type="spellEnd"/>
      <w:r w:rsidRPr="00592F5A">
        <w:rPr>
          <w:rFonts w:ascii="Arial" w:hAnsi="Arial" w:cs="Arial"/>
          <w:sz w:val="24"/>
          <w:szCs w:val="24"/>
          <w:lang w:val="es-CO"/>
        </w:rPr>
        <w:t>: 201</w:t>
      </w:r>
    </w:p>
    <w:p w14:paraId="2695E6CE" w14:textId="77777777" w:rsidR="00F769F8" w:rsidRPr="00592F5A" w:rsidRDefault="00F769F8">
      <w:pPr>
        <w:spacing w:after="120"/>
        <w:rPr>
          <w:rFonts w:ascii="Arial" w:hAnsi="Arial" w:cs="Arial"/>
          <w:sz w:val="24"/>
          <w:szCs w:val="24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750"/>
        <w:gridCol w:w="4535"/>
        <w:gridCol w:w="1043"/>
        <w:gridCol w:w="1134"/>
      </w:tblGrid>
      <w:tr w:rsidR="00592F5A" w:rsidRPr="00592F5A" w14:paraId="437D5F94" w14:textId="77777777">
        <w:trPr>
          <w:jc w:val="center"/>
        </w:trPr>
        <w:tc>
          <w:tcPr>
            <w:tcW w:w="567" w:type="dxa"/>
          </w:tcPr>
          <w:p w14:paraId="3726365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624" w:type="dxa"/>
          </w:tcPr>
          <w:p w14:paraId="4FFEC5D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b/>
                <w:sz w:val="24"/>
                <w:szCs w:val="24"/>
              </w:rPr>
              <w:t>Year</w:t>
            </w:r>
          </w:p>
        </w:tc>
        <w:tc>
          <w:tcPr>
            <w:tcW w:w="4535" w:type="dxa"/>
          </w:tcPr>
          <w:p w14:paraId="7BF807E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b/>
                <w:sz w:val="24"/>
                <w:szCs w:val="24"/>
              </w:rPr>
              <w:t>Course</w:t>
            </w:r>
          </w:p>
        </w:tc>
        <w:tc>
          <w:tcPr>
            <w:tcW w:w="907" w:type="dxa"/>
          </w:tcPr>
          <w:p w14:paraId="75549B2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b/>
                <w:sz w:val="24"/>
                <w:szCs w:val="24"/>
              </w:rPr>
              <w:t>Credits</w:t>
            </w:r>
          </w:p>
        </w:tc>
        <w:tc>
          <w:tcPr>
            <w:tcW w:w="1134" w:type="dxa"/>
          </w:tcPr>
          <w:p w14:paraId="49D1572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b/>
                <w:sz w:val="24"/>
                <w:szCs w:val="24"/>
              </w:rPr>
              <w:t>Grade (0–5)</w:t>
            </w:r>
          </w:p>
        </w:tc>
      </w:tr>
      <w:tr w:rsidR="00592F5A" w:rsidRPr="00592F5A" w14:paraId="3E1B530B" w14:textId="77777777">
        <w:trPr>
          <w:jc w:val="center"/>
        </w:trPr>
        <w:tc>
          <w:tcPr>
            <w:tcW w:w="567" w:type="dxa"/>
          </w:tcPr>
          <w:p w14:paraId="3BC883B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4" w:type="dxa"/>
          </w:tcPr>
          <w:p w14:paraId="1671B9E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23F4C1A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Computer Science I</w:t>
            </w:r>
          </w:p>
        </w:tc>
        <w:tc>
          <w:tcPr>
            <w:tcW w:w="907" w:type="dxa"/>
          </w:tcPr>
          <w:p w14:paraId="7FB535F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5E46E4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3.30</w:t>
            </w:r>
          </w:p>
        </w:tc>
      </w:tr>
      <w:tr w:rsidR="00592F5A" w:rsidRPr="00592F5A" w14:paraId="475A3DFD" w14:textId="77777777">
        <w:trPr>
          <w:jc w:val="center"/>
        </w:trPr>
        <w:tc>
          <w:tcPr>
            <w:tcW w:w="567" w:type="dxa"/>
          </w:tcPr>
          <w:p w14:paraId="394DA61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4" w:type="dxa"/>
          </w:tcPr>
          <w:p w14:paraId="72E972B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00E265F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Oral and Written Expression Techniques</w:t>
            </w:r>
          </w:p>
        </w:tc>
        <w:tc>
          <w:tcPr>
            <w:tcW w:w="907" w:type="dxa"/>
          </w:tcPr>
          <w:p w14:paraId="086F8BD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A54139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4.80</w:t>
            </w:r>
          </w:p>
        </w:tc>
      </w:tr>
      <w:tr w:rsidR="00592F5A" w:rsidRPr="00592F5A" w14:paraId="6870D2A4" w14:textId="77777777">
        <w:trPr>
          <w:jc w:val="center"/>
        </w:trPr>
        <w:tc>
          <w:tcPr>
            <w:tcW w:w="567" w:type="dxa"/>
          </w:tcPr>
          <w:p w14:paraId="6C08EB4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4" w:type="dxa"/>
          </w:tcPr>
          <w:p w14:paraId="2D35D60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055FE9F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Humanities I</w:t>
            </w:r>
          </w:p>
        </w:tc>
        <w:tc>
          <w:tcPr>
            <w:tcW w:w="907" w:type="dxa"/>
          </w:tcPr>
          <w:p w14:paraId="4B9F570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ADAD7D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5.00</w:t>
            </w:r>
          </w:p>
        </w:tc>
      </w:tr>
      <w:tr w:rsidR="00592F5A" w:rsidRPr="00592F5A" w14:paraId="323C2E4F" w14:textId="77777777">
        <w:trPr>
          <w:jc w:val="center"/>
        </w:trPr>
        <w:tc>
          <w:tcPr>
            <w:tcW w:w="567" w:type="dxa"/>
          </w:tcPr>
          <w:p w14:paraId="4B4DDC9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4" w:type="dxa"/>
          </w:tcPr>
          <w:p w14:paraId="0514156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6E85B8A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Introduction to Engineering</w:t>
            </w:r>
          </w:p>
        </w:tc>
        <w:tc>
          <w:tcPr>
            <w:tcW w:w="907" w:type="dxa"/>
          </w:tcPr>
          <w:p w14:paraId="1B09CD4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214611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4.00</w:t>
            </w:r>
          </w:p>
        </w:tc>
      </w:tr>
      <w:tr w:rsidR="00592F5A" w:rsidRPr="00592F5A" w14:paraId="1382ACDC" w14:textId="77777777">
        <w:trPr>
          <w:jc w:val="center"/>
        </w:trPr>
        <w:tc>
          <w:tcPr>
            <w:tcW w:w="567" w:type="dxa"/>
          </w:tcPr>
          <w:p w14:paraId="49C9480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4" w:type="dxa"/>
          </w:tcPr>
          <w:p w14:paraId="49DDA27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56AD97B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Physical Education (formative sport)</w:t>
            </w:r>
          </w:p>
        </w:tc>
        <w:tc>
          <w:tcPr>
            <w:tcW w:w="907" w:type="dxa"/>
          </w:tcPr>
          <w:p w14:paraId="5CA289C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28C242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4.70</w:t>
            </w:r>
          </w:p>
        </w:tc>
      </w:tr>
      <w:tr w:rsidR="00592F5A" w:rsidRPr="00592F5A" w14:paraId="1D0E8D09" w14:textId="77777777">
        <w:trPr>
          <w:jc w:val="center"/>
        </w:trPr>
        <w:tc>
          <w:tcPr>
            <w:tcW w:w="567" w:type="dxa"/>
          </w:tcPr>
          <w:p w14:paraId="172E410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4" w:type="dxa"/>
          </w:tcPr>
          <w:p w14:paraId="6481597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5153409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Electrical Circuits I</w:t>
            </w:r>
          </w:p>
        </w:tc>
        <w:tc>
          <w:tcPr>
            <w:tcW w:w="907" w:type="dxa"/>
          </w:tcPr>
          <w:p w14:paraId="01E0D5F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297C3B2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3.00</w:t>
            </w:r>
          </w:p>
        </w:tc>
      </w:tr>
      <w:tr w:rsidR="00592F5A" w:rsidRPr="00592F5A" w14:paraId="028FBB7E" w14:textId="77777777">
        <w:trPr>
          <w:jc w:val="center"/>
        </w:trPr>
        <w:tc>
          <w:tcPr>
            <w:tcW w:w="567" w:type="dxa"/>
          </w:tcPr>
          <w:p w14:paraId="52455EC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4" w:type="dxa"/>
          </w:tcPr>
          <w:p w14:paraId="4A5196D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37157A5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Mathematics I</w:t>
            </w:r>
          </w:p>
        </w:tc>
        <w:tc>
          <w:tcPr>
            <w:tcW w:w="907" w:type="dxa"/>
          </w:tcPr>
          <w:p w14:paraId="4E02740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4F2B15E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3.00</w:t>
            </w:r>
          </w:p>
        </w:tc>
      </w:tr>
      <w:tr w:rsidR="00592F5A" w:rsidRPr="00592F5A" w14:paraId="5B9435E5" w14:textId="77777777">
        <w:trPr>
          <w:jc w:val="center"/>
        </w:trPr>
        <w:tc>
          <w:tcPr>
            <w:tcW w:w="567" w:type="dxa"/>
          </w:tcPr>
          <w:p w14:paraId="5F18736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4" w:type="dxa"/>
          </w:tcPr>
          <w:p w14:paraId="480F9A0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1994A8B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Mathematics II</w:t>
            </w:r>
          </w:p>
        </w:tc>
        <w:tc>
          <w:tcPr>
            <w:tcW w:w="907" w:type="dxa"/>
          </w:tcPr>
          <w:p w14:paraId="7719CB8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33A1B95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3.50</w:t>
            </w:r>
          </w:p>
        </w:tc>
      </w:tr>
      <w:tr w:rsidR="00592F5A" w:rsidRPr="00592F5A" w14:paraId="5295FF66" w14:textId="77777777">
        <w:trPr>
          <w:jc w:val="center"/>
        </w:trPr>
        <w:tc>
          <w:tcPr>
            <w:tcW w:w="567" w:type="dxa"/>
          </w:tcPr>
          <w:p w14:paraId="5FE4712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4" w:type="dxa"/>
          </w:tcPr>
          <w:p w14:paraId="59D4B7C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509B67B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Humanities II</w:t>
            </w:r>
          </w:p>
        </w:tc>
        <w:tc>
          <w:tcPr>
            <w:tcW w:w="907" w:type="dxa"/>
          </w:tcPr>
          <w:p w14:paraId="74E6E58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900EE5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4.20</w:t>
            </w:r>
          </w:p>
        </w:tc>
      </w:tr>
      <w:tr w:rsidR="00592F5A" w:rsidRPr="00592F5A" w14:paraId="06B966D4" w14:textId="77777777">
        <w:trPr>
          <w:jc w:val="center"/>
        </w:trPr>
        <w:tc>
          <w:tcPr>
            <w:tcW w:w="567" w:type="dxa"/>
          </w:tcPr>
          <w:p w14:paraId="5F73DAB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4" w:type="dxa"/>
          </w:tcPr>
          <w:p w14:paraId="7A9ACFE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2026FC4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Physics I</w:t>
            </w:r>
          </w:p>
        </w:tc>
        <w:tc>
          <w:tcPr>
            <w:tcW w:w="907" w:type="dxa"/>
          </w:tcPr>
          <w:p w14:paraId="12A9198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C44C21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3.30</w:t>
            </w:r>
          </w:p>
        </w:tc>
      </w:tr>
      <w:tr w:rsidR="00592F5A" w:rsidRPr="00592F5A" w14:paraId="3AF73DAA" w14:textId="77777777">
        <w:trPr>
          <w:jc w:val="center"/>
        </w:trPr>
        <w:tc>
          <w:tcPr>
            <w:tcW w:w="567" w:type="dxa"/>
          </w:tcPr>
          <w:p w14:paraId="11AA942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4" w:type="dxa"/>
          </w:tcPr>
          <w:p w14:paraId="580189E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4E1473E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Electrical Circuits II</w:t>
            </w:r>
          </w:p>
        </w:tc>
        <w:tc>
          <w:tcPr>
            <w:tcW w:w="907" w:type="dxa"/>
          </w:tcPr>
          <w:p w14:paraId="01AF50F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DC1EAB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3.60</w:t>
            </w:r>
          </w:p>
        </w:tc>
      </w:tr>
      <w:tr w:rsidR="00592F5A" w:rsidRPr="00592F5A" w14:paraId="76DF5264" w14:textId="77777777">
        <w:trPr>
          <w:jc w:val="center"/>
        </w:trPr>
        <w:tc>
          <w:tcPr>
            <w:tcW w:w="567" w:type="dxa"/>
          </w:tcPr>
          <w:p w14:paraId="3A05800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4" w:type="dxa"/>
          </w:tcPr>
          <w:p w14:paraId="000E054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2002</w:t>
            </w:r>
          </w:p>
        </w:tc>
        <w:tc>
          <w:tcPr>
            <w:tcW w:w="4535" w:type="dxa"/>
          </w:tcPr>
          <w:p w14:paraId="34EE5CF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Linear Algebra</w:t>
            </w:r>
          </w:p>
        </w:tc>
        <w:tc>
          <w:tcPr>
            <w:tcW w:w="907" w:type="dxa"/>
          </w:tcPr>
          <w:p w14:paraId="37719BE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C77573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3.00</w:t>
            </w:r>
          </w:p>
        </w:tc>
      </w:tr>
      <w:tr w:rsidR="00592F5A" w:rsidRPr="00592F5A" w14:paraId="013FAD92" w14:textId="77777777">
        <w:trPr>
          <w:jc w:val="center"/>
        </w:trPr>
        <w:tc>
          <w:tcPr>
            <w:tcW w:w="567" w:type="dxa"/>
          </w:tcPr>
          <w:p w14:paraId="7068B45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4" w:type="dxa"/>
          </w:tcPr>
          <w:p w14:paraId="7BDAA08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2002</w:t>
            </w:r>
          </w:p>
        </w:tc>
        <w:tc>
          <w:tcPr>
            <w:tcW w:w="4535" w:type="dxa"/>
          </w:tcPr>
          <w:p w14:paraId="0D4C524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Basic Electronics</w:t>
            </w:r>
          </w:p>
        </w:tc>
        <w:tc>
          <w:tcPr>
            <w:tcW w:w="907" w:type="dxa"/>
          </w:tcPr>
          <w:p w14:paraId="43FE1AE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65BF6D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3.10</w:t>
            </w:r>
          </w:p>
        </w:tc>
      </w:tr>
      <w:tr w:rsidR="00592F5A" w:rsidRPr="00592F5A" w14:paraId="0E651171" w14:textId="77777777">
        <w:trPr>
          <w:jc w:val="center"/>
        </w:trPr>
        <w:tc>
          <w:tcPr>
            <w:tcW w:w="567" w:type="dxa"/>
          </w:tcPr>
          <w:p w14:paraId="02F2648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4" w:type="dxa"/>
          </w:tcPr>
          <w:p w14:paraId="2807422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2002</w:t>
            </w:r>
          </w:p>
        </w:tc>
        <w:tc>
          <w:tcPr>
            <w:tcW w:w="4535" w:type="dxa"/>
          </w:tcPr>
          <w:p w14:paraId="3981662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Basic Instrumentation Laboratory</w:t>
            </w:r>
          </w:p>
        </w:tc>
        <w:tc>
          <w:tcPr>
            <w:tcW w:w="907" w:type="dxa"/>
          </w:tcPr>
          <w:p w14:paraId="34380BF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530E52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3.60</w:t>
            </w:r>
          </w:p>
        </w:tc>
      </w:tr>
      <w:tr w:rsidR="00592F5A" w:rsidRPr="00592F5A" w14:paraId="07335AD9" w14:textId="77777777">
        <w:trPr>
          <w:jc w:val="center"/>
        </w:trPr>
        <w:tc>
          <w:tcPr>
            <w:tcW w:w="567" w:type="dxa"/>
          </w:tcPr>
          <w:p w14:paraId="565AD66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4" w:type="dxa"/>
          </w:tcPr>
          <w:p w14:paraId="75E0B3D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2003</w:t>
            </w:r>
          </w:p>
        </w:tc>
        <w:tc>
          <w:tcPr>
            <w:tcW w:w="4535" w:type="dxa"/>
          </w:tcPr>
          <w:p w14:paraId="485F36D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Mathematics IV</w:t>
            </w:r>
          </w:p>
        </w:tc>
        <w:tc>
          <w:tcPr>
            <w:tcW w:w="907" w:type="dxa"/>
          </w:tcPr>
          <w:p w14:paraId="07C693F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682752B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3.00</w:t>
            </w:r>
          </w:p>
        </w:tc>
      </w:tr>
      <w:tr w:rsidR="00592F5A" w:rsidRPr="00592F5A" w14:paraId="350D75D2" w14:textId="77777777">
        <w:trPr>
          <w:jc w:val="center"/>
        </w:trPr>
        <w:tc>
          <w:tcPr>
            <w:tcW w:w="567" w:type="dxa"/>
          </w:tcPr>
          <w:p w14:paraId="5830D8C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4" w:type="dxa"/>
          </w:tcPr>
          <w:p w14:paraId="64F908A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2003</w:t>
            </w:r>
          </w:p>
        </w:tc>
        <w:tc>
          <w:tcPr>
            <w:tcW w:w="4535" w:type="dxa"/>
          </w:tcPr>
          <w:p w14:paraId="40CD0D7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Digital Circuits I</w:t>
            </w:r>
          </w:p>
        </w:tc>
        <w:tc>
          <w:tcPr>
            <w:tcW w:w="907" w:type="dxa"/>
          </w:tcPr>
          <w:p w14:paraId="158B37B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8E485D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3.10</w:t>
            </w:r>
          </w:p>
        </w:tc>
      </w:tr>
      <w:tr w:rsidR="00592F5A" w:rsidRPr="00592F5A" w14:paraId="0CAD7C3E" w14:textId="77777777">
        <w:trPr>
          <w:jc w:val="center"/>
        </w:trPr>
        <w:tc>
          <w:tcPr>
            <w:tcW w:w="567" w:type="dxa"/>
          </w:tcPr>
          <w:p w14:paraId="606DB6E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4" w:type="dxa"/>
          </w:tcPr>
          <w:p w14:paraId="6C0DBB6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2003</w:t>
            </w:r>
          </w:p>
        </w:tc>
        <w:tc>
          <w:tcPr>
            <w:tcW w:w="4535" w:type="dxa"/>
          </w:tcPr>
          <w:p w14:paraId="65DBBE0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Electronics Laboratory I</w:t>
            </w:r>
          </w:p>
        </w:tc>
        <w:tc>
          <w:tcPr>
            <w:tcW w:w="907" w:type="dxa"/>
          </w:tcPr>
          <w:p w14:paraId="3A1506C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3B2C98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3.30</w:t>
            </w:r>
          </w:p>
        </w:tc>
      </w:tr>
      <w:tr w:rsidR="00592F5A" w:rsidRPr="00592F5A" w14:paraId="226F7CBC" w14:textId="77777777">
        <w:trPr>
          <w:jc w:val="center"/>
        </w:trPr>
        <w:tc>
          <w:tcPr>
            <w:tcW w:w="567" w:type="dxa"/>
          </w:tcPr>
          <w:p w14:paraId="7684061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4" w:type="dxa"/>
          </w:tcPr>
          <w:p w14:paraId="41EAFA6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2003</w:t>
            </w:r>
          </w:p>
        </w:tc>
        <w:tc>
          <w:tcPr>
            <w:tcW w:w="4535" w:type="dxa"/>
          </w:tcPr>
          <w:p w14:paraId="6E94E4B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Physics III</w:t>
            </w:r>
          </w:p>
        </w:tc>
        <w:tc>
          <w:tcPr>
            <w:tcW w:w="907" w:type="dxa"/>
          </w:tcPr>
          <w:p w14:paraId="6116E2C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6078D7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4.70</w:t>
            </w:r>
          </w:p>
        </w:tc>
      </w:tr>
      <w:tr w:rsidR="00592F5A" w:rsidRPr="00592F5A" w14:paraId="2BDFE3DF" w14:textId="77777777">
        <w:trPr>
          <w:jc w:val="center"/>
        </w:trPr>
        <w:tc>
          <w:tcPr>
            <w:tcW w:w="567" w:type="dxa"/>
          </w:tcPr>
          <w:p w14:paraId="2A1105A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4" w:type="dxa"/>
          </w:tcPr>
          <w:p w14:paraId="6A118FF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2003</w:t>
            </w:r>
          </w:p>
        </w:tc>
        <w:tc>
          <w:tcPr>
            <w:tcW w:w="4535" w:type="dxa"/>
          </w:tcPr>
          <w:p w14:paraId="3ECD8D9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Electrical Circuits III</w:t>
            </w:r>
          </w:p>
        </w:tc>
        <w:tc>
          <w:tcPr>
            <w:tcW w:w="907" w:type="dxa"/>
          </w:tcPr>
          <w:p w14:paraId="6EBE9C6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2183B3A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4.50</w:t>
            </w:r>
          </w:p>
        </w:tc>
      </w:tr>
      <w:tr w:rsidR="00592F5A" w:rsidRPr="00592F5A" w14:paraId="69FE2A1F" w14:textId="77777777">
        <w:trPr>
          <w:jc w:val="center"/>
        </w:trPr>
        <w:tc>
          <w:tcPr>
            <w:tcW w:w="567" w:type="dxa"/>
          </w:tcPr>
          <w:p w14:paraId="4735A91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4" w:type="dxa"/>
          </w:tcPr>
          <w:p w14:paraId="70A5CC3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2003</w:t>
            </w:r>
          </w:p>
        </w:tc>
        <w:tc>
          <w:tcPr>
            <w:tcW w:w="4535" w:type="dxa"/>
          </w:tcPr>
          <w:p w14:paraId="2397946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Analog Circuits</w:t>
            </w:r>
          </w:p>
        </w:tc>
        <w:tc>
          <w:tcPr>
            <w:tcW w:w="907" w:type="dxa"/>
          </w:tcPr>
          <w:p w14:paraId="0923E43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0F7EF4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3.40</w:t>
            </w:r>
          </w:p>
        </w:tc>
      </w:tr>
      <w:tr w:rsidR="00592F5A" w:rsidRPr="00592F5A" w14:paraId="292768D7" w14:textId="77777777">
        <w:trPr>
          <w:jc w:val="center"/>
        </w:trPr>
        <w:tc>
          <w:tcPr>
            <w:tcW w:w="567" w:type="dxa"/>
          </w:tcPr>
          <w:p w14:paraId="56A2D4E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4" w:type="dxa"/>
          </w:tcPr>
          <w:p w14:paraId="3FCDC8F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54A407B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Electromagnetism Laboratory</w:t>
            </w:r>
          </w:p>
        </w:tc>
        <w:tc>
          <w:tcPr>
            <w:tcW w:w="907" w:type="dxa"/>
          </w:tcPr>
          <w:p w14:paraId="33C9031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187B29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3.40</w:t>
            </w:r>
          </w:p>
        </w:tc>
      </w:tr>
      <w:tr w:rsidR="00592F5A" w:rsidRPr="00592F5A" w14:paraId="4C90D78C" w14:textId="77777777">
        <w:trPr>
          <w:jc w:val="center"/>
        </w:trPr>
        <w:tc>
          <w:tcPr>
            <w:tcW w:w="567" w:type="dxa"/>
          </w:tcPr>
          <w:p w14:paraId="67EDCDA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4" w:type="dxa"/>
          </w:tcPr>
          <w:p w14:paraId="28F77FC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39EE7FD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Introduction to Telecommunications Networks</w:t>
            </w:r>
          </w:p>
        </w:tc>
        <w:tc>
          <w:tcPr>
            <w:tcW w:w="907" w:type="dxa"/>
          </w:tcPr>
          <w:p w14:paraId="0DAA2C1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469A2C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3.20</w:t>
            </w:r>
          </w:p>
        </w:tc>
      </w:tr>
      <w:tr w:rsidR="00592F5A" w:rsidRPr="00592F5A" w14:paraId="1924BBBE" w14:textId="77777777">
        <w:trPr>
          <w:jc w:val="center"/>
        </w:trPr>
        <w:tc>
          <w:tcPr>
            <w:tcW w:w="567" w:type="dxa"/>
          </w:tcPr>
          <w:p w14:paraId="6BA9F4F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4" w:type="dxa"/>
          </w:tcPr>
          <w:p w14:paraId="7226AEA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5106DBC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Analog Circuits II</w:t>
            </w:r>
          </w:p>
        </w:tc>
        <w:tc>
          <w:tcPr>
            <w:tcW w:w="907" w:type="dxa"/>
          </w:tcPr>
          <w:p w14:paraId="0F29B05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D5FC88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3.10</w:t>
            </w:r>
          </w:p>
        </w:tc>
      </w:tr>
      <w:tr w:rsidR="00592F5A" w:rsidRPr="00592F5A" w14:paraId="011B3A9D" w14:textId="77777777">
        <w:trPr>
          <w:jc w:val="center"/>
        </w:trPr>
        <w:tc>
          <w:tcPr>
            <w:tcW w:w="567" w:type="dxa"/>
          </w:tcPr>
          <w:p w14:paraId="3143341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4" w:type="dxa"/>
          </w:tcPr>
          <w:p w14:paraId="7A31A4C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5D8A508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Telecommunications Theory II</w:t>
            </w:r>
          </w:p>
        </w:tc>
        <w:tc>
          <w:tcPr>
            <w:tcW w:w="907" w:type="dxa"/>
          </w:tcPr>
          <w:p w14:paraId="1E3F87A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645131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4.10</w:t>
            </w:r>
          </w:p>
        </w:tc>
      </w:tr>
      <w:tr w:rsidR="00592F5A" w:rsidRPr="00592F5A" w14:paraId="1BA370D8" w14:textId="77777777">
        <w:trPr>
          <w:jc w:val="center"/>
        </w:trPr>
        <w:tc>
          <w:tcPr>
            <w:tcW w:w="567" w:type="dxa"/>
          </w:tcPr>
          <w:p w14:paraId="0CA4550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4" w:type="dxa"/>
          </w:tcPr>
          <w:p w14:paraId="175FC08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4F6989C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Switching Systems</w:t>
            </w:r>
          </w:p>
        </w:tc>
        <w:tc>
          <w:tcPr>
            <w:tcW w:w="907" w:type="dxa"/>
          </w:tcPr>
          <w:p w14:paraId="1ED7056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9F7E0E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4.80</w:t>
            </w:r>
          </w:p>
        </w:tc>
      </w:tr>
      <w:tr w:rsidR="00592F5A" w:rsidRPr="00592F5A" w14:paraId="0CD1C738" w14:textId="77777777">
        <w:trPr>
          <w:jc w:val="center"/>
        </w:trPr>
        <w:tc>
          <w:tcPr>
            <w:tcW w:w="567" w:type="dxa"/>
          </w:tcPr>
          <w:p w14:paraId="682CD86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4" w:type="dxa"/>
          </w:tcPr>
          <w:p w14:paraId="1B778BC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543A951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Computer Science III</w:t>
            </w:r>
          </w:p>
        </w:tc>
        <w:tc>
          <w:tcPr>
            <w:tcW w:w="907" w:type="dxa"/>
          </w:tcPr>
          <w:p w14:paraId="6676122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AA365F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3.20</w:t>
            </w:r>
          </w:p>
        </w:tc>
      </w:tr>
      <w:tr w:rsidR="00592F5A" w:rsidRPr="00592F5A" w14:paraId="5A71BC49" w14:textId="77777777">
        <w:trPr>
          <w:jc w:val="center"/>
        </w:trPr>
        <w:tc>
          <w:tcPr>
            <w:tcW w:w="567" w:type="dxa"/>
          </w:tcPr>
          <w:p w14:paraId="66D4693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lastRenderedPageBreak/>
              <w:t>28</w:t>
            </w:r>
          </w:p>
        </w:tc>
        <w:tc>
          <w:tcPr>
            <w:tcW w:w="624" w:type="dxa"/>
          </w:tcPr>
          <w:p w14:paraId="7DD438F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519A567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Vibrations and Waves</w:t>
            </w:r>
          </w:p>
        </w:tc>
        <w:tc>
          <w:tcPr>
            <w:tcW w:w="907" w:type="dxa"/>
          </w:tcPr>
          <w:p w14:paraId="28F3DB1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2E28BC4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3.10</w:t>
            </w:r>
          </w:p>
        </w:tc>
      </w:tr>
      <w:tr w:rsidR="00592F5A" w:rsidRPr="00592F5A" w14:paraId="13442BC0" w14:textId="77777777">
        <w:trPr>
          <w:jc w:val="center"/>
        </w:trPr>
        <w:tc>
          <w:tcPr>
            <w:tcW w:w="567" w:type="dxa"/>
          </w:tcPr>
          <w:p w14:paraId="58512FD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4" w:type="dxa"/>
          </w:tcPr>
          <w:p w14:paraId="3DA4ED2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2005</w:t>
            </w:r>
          </w:p>
        </w:tc>
        <w:tc>
          <w:tcPr>
            <w:tcW w:w="4535" w:type="dxa"/>
          </w:tcPr>
          <w:p w14:paraId="7B29A9E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Vibrations and Waves Laboratory</w:t>
            </w:r>
          </w:p>
        </w:tc>
        <w:tc>
          <w:tcPr>
            <w:tcW w:w="907" w:type="dxa"/>
          </w:tcPr>
          <w:p w14:paraId="0869105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1A49D4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3.40</w:t>
            </w:r>
          </w:p>
        </w:tc>
      </w:tr>
      <w:tr w:rsidR="00592F5A" w:rsidRPr="00592F5A" w14:paraId="3D57369E" w14:textId="77777777">
        <w:trPr>
          <w:jc w:val="center"/>
        </w:trPr>
        <w:tc>
          <w:tcPr>
            <w:tcW w:w="567" w:type="dxa"/>
          </w:tcPr>
          <w:p w14:paraId="394F10C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4" w:type="dxa"/>
          </w:tcPr>
          <w:p w14:paraId="2944A78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2005</w:t>
            </w:r>
          </w:p>
        </w:tc>
        <w:tc>
          <w:tcPr>
            <w:tcW w:w="4535" w:type="dxa"/>
          </w:tcPr>
          <w:p w14:paraId="49DC713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Control Systems</w:t>
            </w:r>
          </w:p>
        </w:tc>
        <w:tc>
          <w:tcPr>
            <w:tcW w:w="907" w:type="dxa"/>
          </w:tcPr>
          <w:p w14:paraId="28F100A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0B3228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3.40</w:t>
            </w:r>
          </w:p>
        </w:tc>
      </w:tr>
      <w:tr w:rsidR="00592F5A" w:rsidRPr="00592F5A" w14:paraId="5B43D2FD" w14:textId="77777777">
        <w:trPr>
          <w:jc w:val="center"/>
        </w:trPr>
        <w:tc>
          <w:tcPr>
            <w:tcW w:w="567" w:type="dxa"/>
          </w:tcPr>
          <w:p w14:paraId="55D730C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4" w:type="dxa"/>
          </w:tcPr>
          <w:p w14:paraId="3B7712E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2005</w:t>
            </w:r>
          </w:p>
        </w:tc>
        <w:tc>
          <w:tcPr>
            <w:tcW w:w="4535" w:type="dxa"/>
          </w:tcPr>
          <w:p w14:paraId="621D85E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Electronics Laboratory II</w:t>
            </w:r>
          </w:p>
        </w:tc>
        <w:tc>
          <w:tcPr>
            <w:tcW w:w="907" w:type="dxa"/>
          </w:tcPr>
          <w:p w14:paraId="21A7DD0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FD6CF5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3.30</w:t>
            </w:r>
          </w:p>
        </w:tc>
      </w:tr>
      <w:tr w:rsidR="00592F5A" w:rsidRPr="00592F5A" w14:paraId="7052AE20" w14:textId="77777777">
        <w:trPr>
          <w:jc w:val="center"/>
        </w:trPr>
        <w:tc>
          <w:tcPr>
            <w:tcW w:w="567" w:type="dxa"/>
          </w:tcPr>
          <w:p w14:paraId="5402149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4" w:type="dxa"/>
          </w:tcPr>
          <w:p w14:paraId="6EDBE4A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2005</w:t>
            </w:r>
          </w:p>
        </w:tc>
        <w:tc>
          <w:tcPr>
            <w:tcW w:w="4535" w:type="dxa"/>
          </w:tcPr>
          <w:p w14:paraId="04DFBCA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Modern Physics</w:t>
            </w:r>
          </w:p>
        </w:tc>
        <w:tc>
          <w:tcPr>
            <w:tcW w:w="907" w:type="dxa"/>
          </w:tcPr>
          <w:p w14:paraId="165602C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CB6570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3.40</w:t>
            </w:r>
          </w:p>
        </w:tc>
      </w:tr>
      <w:tr w:rsidR="00592F5A" w:rsidRPr="00592F5A" w14:paraId="3A32FFB5" w14:textId="77777777">
        <w:trPr>
          <w:jc w:val="center"/>
        </w:trPr>
        <w:tc>
          <w:tcPr>
            <w:tcW w:w="567" w:type="dxa"/>
          </w:tcPr>
          <w:p w14:paraId="2EEEE61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4" w:type="dxa"/>
          </w:tcPr>
          <w:p w14:paraId="1DFE639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2005</w:t>
            </w:r>
          </w:p>
        </w:tc>
        <w:tc>
          <w:tcPr>
            <w:tcW w:w="4535" w:type="dxa"/>
          </w:tcPr>
          <w:p w14:paraId="434054A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Electromagnetic Fields</w:t>
            </w:r>
          </w:p>
        </w:tc>
        <w:tc>
          <w:tcPr>
            <w:tcW w:w="907" w:type="dxa"/>
          </w:tcPr>
          <w:p w14:paraId="15FC639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E86227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3.20</w:t>
            </w:r>
          </w:p>
        </w:tc>
      </w:tr>
      <w:tr w:rsidR="00592F5A" w:rsidRPr="00592F5A" w14:paraId="2AEA782E" w14:textId="77777777">
        <w:trPr>
          <w:jc w:val="center"/>
        </w:trPr>
        <w:tc>
          <w:tcPr>
            <w:tcW w:w="567" w:type="dxa"/>
          </w:tcPr>
          <w:p w14:paraId="5188926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24" w:type="dxa"/>
          </w:tcPr>
          <w:p w14:paraId="7F65567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6DB3771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Telematic Networks I</w:t>
            </w:r>
          </w:p>
        </w:tc>
        <w:tc>
          <w:tcPr>
            <w:tcW w:w="907" w:type="dxa"/>
          </w:tcPr>
          <w:p w14:paraId="18EC6F1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416DC48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3.90</w:t>
            </w:r>
          </w:p>
        </w:tc>
      </w:tr>
      <w:tr w:rsidR="00592F5A" w:rsidRPr="00592F5A" w14:paraId="4B3211BF" w14:textId="77777777">
        <w:trPr>
          <w:jc w:val="center"/>
        </w:trPr>
        <w:tc>
          <w:tcPr>
            <w:tcW w:w="567" w:type="dxa"/>
          </w:tcPr>
          <w:p w14:paraId="001137E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24" w:type="dxa"/>
          </w:tcPr>
          <w:p w14:paraId="2F9A85C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560B6D4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Fundamentals of Economics</w:t>
            </w:r>
          </w:p>
        </w:tc>
        <w:tc>
          <w:tcPr>
            <w:tcW w:w="907" w:type="dxa"/>
          </w:tcPr>
          <w:p w14:paraId="0F6CFF1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381C55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3.10</w:t>
            </w:r>
          </w:p>
        </w:tc>
      </w:tr>
      <w:tr w:rsidR="00592F5A" w:rsidRPr="00592F5A" w14:paraId="07D4DA56" w14:textId="77777777">
        <w:trPr>
          <w:jc w:val="center"/>
        </w:trPr>
        <w:tc>
          <w:tcPr>
            <w:tcW w:w="567" w:type="dxa"/>
          </w:tcPr>
          <w:p w14:paraId="5ADFA19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24" w:type="dxa"/>
          </w:tcPr>
          <w:p w14:paraId="504698C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3F5F3D3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Analog Circuits III</w:t>
            </w:r>
          </w:p>
        </w:tc>
        <w:tc>
          <w:tcPr>
            <w:tcW w:w="907" w:type="dxa"/>
          </w:tcPr>
          <w:p w14:paraId="43BB5E2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618312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3.00</w:t>
            </w:r>
          </w:p>
        </w:tc>
      </w:tr>
      <w:tr w:rsidR="00592F5A" w:rsidRPr="00592F5A" w14:paraId="3B527B77" w14:textId="77777777">
        <w:trPr>
          <w:jc w:val="center"/>
        </w:trPr>
        <w:tc>
          <w:tcPr>
            <w:tcW w:w="567" w:type="dxa"/>
          </w:tcPr>
          <w:p w14:paraId="0BC8D4E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624" w:type="dxa"/>
          </w:tcPr>
          <w:p w14:paraId="329D977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62C7698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Electronics Laboratory III</w:t>
            </w:r>
          </w:p>
        </w:tc>
        <w:tc>
          <w:tcPr>
            <w:tcW w:w="907" w:type="dxa"/>
          </w:tcPr>
          <w:p w14:paraId="1727F83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36B560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3.70</w:t>
            </w:r>
          </w:p>
        </w:tc>
      </w:tr>
      <w:tr w:rsidR="00592F5A" w:rsidRPr="00592F5A" w14:paraId="19B74A1A" w14:textId="77777777">
        <w:trPr>
          <w:jc w:val="center"/>
        </w:trPr>
        <w:tc>
          <w:tcPr>
            <w:tcW w:w="567" w:type="dxa"/>
          </w:tcPr>
          <w:p w14:paraId="665766E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624" w:type="dxa"/>
          </w:tcPr>
          <w:p w14:paraId="4213DAF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0EC3821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Telecommunications Systems</w:t>
            </w:r>
          </w:p>
        </w:tc>
        <w:tc>
          <w:tcPr>
            <w:tcW w:w="907" w:type="dxa"/>
          </w:tcPr>
          <w:p w14:paraId="7D6319E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DE49EE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3.00</w:t>
            </w:r>
          </w:p>
        </w:tc>
      </w:tr>
      <w:tr w:rsidR="00592F5A" w:rsidRPr="00592F5A" w14:paraId="23D0F840" w14:textId="77777777">
        <w:trPr>
          <w:jc w:val="center"/>
        </w:trPr>
        <w:tc>
          <w:tcPr>
            <w:tcW w:w="567" w:type="dxa"/>
          </w:tcPr>
          <w:p w14:paraId="27A291B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624" w:type="dxa"/>
          </w:tcPr>
          <w:p w14:paraId="22BC5A1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2ED90AE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Telecommunications and IT Regulation</w:t>
            </w:r>
          </w:p>
        </w:tc>
        <w:tc>
          <w:tcPr>
            <w:tcW w:w="907" w:type="dxa"/>
          </w:tcPr>
          <w:p w14:paraId="57853FD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2DEF5D8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4.20</w:t>
            </w:r>
          </w:p>
        </w:tc>
      </w:tr>
      <w:tr w:rsidR="00592F5A" w:rsidRPr="00592F5A" w14:paraId="25B8A684" w14:textId="77777777">
        <w:trPr>
          <w:jc w:val="center"/>
        </w:trPr>
        <w:tc>
          <w:tcPr>
            <w:tcW w:w="567" w:type="dxa"/>
          </w:tcPr>
          <w:p w14:paraId="22D06F6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624" w:type="dxa"/>
          </w:tcPr>
          <w:p w14:paraId="314E156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1B974A7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Labour Law</w:t>
            </w:r>
          </w:p>
        </w:tc>
        <w:tc>
          <w:tcPr>
            <w:tcW w:w="907" w:type="dxa"/>
          </w:tcPr>
          <w:p w14:paraId="160F6B8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89BEBE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4.80</w:t>
            </w:r>
          </w:p>
        </w:tc>
      </w:tr>
      <w:tr w:rsidR="00592F5A" w:rsidRPr="00592F5A" w14:paraId="2FF6AB28" w14:textId="77777777">
        <w:trPr>
          <w:jc w:val="center"/>
        </w:trPr>
        <w:tc>
          <w:tcPr>
            <w:tcW w:w="567" w:type="dxa"/>
          </w:tcPr>
          <w:p w14:paraId="37D8D4A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624" w:type="dxa"/>
          </w:tcPr>
          <w:p w14:paraId="14637F3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4814F5D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Telematic Networks II</w:t>
            </w:r>
          </w:p>
        </w:tc>
        <w:tc>
          <w:tcPr>
            <w:tcW w:w="907" w:type="dxa"/>
          </w:tcPr>
          <w:p w14:paraId="6728192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085A34D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3.20</w:t>
            </w:r>
          </w:p>
        </w:tc>
      </w:tr>
      <w:tr w:rsidR="00592F5A" w:rsidRPr="00592F5A" w14:paraId="2964A19B" w14:textId="77777777">
        <w:trPr>
          <w:jc w:val="center"/>
        </w:trPr>
        <w:tc>
          <w:tcPr>
            <w:tcW w:w="567" w:type="dxa"/>
          </w:tcPr>
          <w:p w14:paraId="2510F7E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624" w:type="dxa"/>
          </w:tcPr>
          <w:p w14:paraId="1702E84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6595CEB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Electronics Laboratory IV</w:t>
            </w:r>
          </w:p>
        </w:tc>
        <w:tc>
          <w:tcPr>
            <w:tcW w:w="907" w:type="dxa"/>
          </w:tcPr>
          <w:p w14:paraId="3F2779E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87B5FD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4.50</w:t>
            </w:r>
          </w:p>
        </w:tc>
      </w:tr>
      <w:tr w:rsidR="00592F5A" w:rsidRPr="00592F5A" w14:paraId="4ACEF94E" w14:textId="77777777">
        <w:trPr>
          <w:jc w:val="center"/>
        </w:trPr>
        <w:tc>
          <w:tcPr>
            <w:tcW w:w="567" w:type="dxa"/>
          </w:tcPr>
          <w:p w14:paraId="149883A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624" w:type="dxa"/>
          </w:tcPr>
          <w:p w14:paraId="39FFC7C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249F1D6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Business Management</w:t>
            </w:r>
          </w:p>
        </w:tc>
        <w:tc>
          <w:tcPr>
            <w:tcW w:w="907" w:type="dxa"/>
          </w:tcPr>
          <w:p w14:paraId="07375CD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1F1AA4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4.40</w:t>
            </w:r>
          </w:p>
        </w:tc>
      </w:tr>
      <w:tr w:rsidR="00592F5A" w:rsidRPr="00592F5A" w14:paraId="6FBD8605" w14:textId="77777777">
        <w:trPr>
          <w:jc w:val="center"/>
        </w:trPr>
        <w:tc>
          <w:tcPr>
            <w:tcW w:w="567" w:type="dxa"/>
          </w:tcPr>
          <w:p w14:paraId="013EF91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624" w:type="dxa"/>
          </w:tcPr>
          <w:p w14:paraId="67E75D7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31FA9F1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Radiocommunications</w:t>
            </w:r>
          </w:p>
        </w:tc>
        <w:tc>
          <w:tcPr>
            <w:tcW w:w="907" w:type="dxa"/>
          </w:tcPr>
          <w:p w14:paraId="76B50A8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A6164C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3.30</w:t>
            </w:r>
          </w:p>
        </w:tc>
      </w:tr>
      <w:tr w:rsidR="00592F5A" w:rsidRPr="00592F5A" w14:paraId="476090C2" w14:textId="77777777">
        <w:trPr>
          <w:jc w:val="center"/>
        </w:trPr>
        <w:tc>
          <w:tcPr>
            <w:tcW w:w="567" w:type="dxa"/>
          </w:tcPr>
          <w:p w14:paraId="54CB69A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624" w:type="dxa"/>
          </w:tcPr>
          <w:p w14:paraId="1AA1CF1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4C91820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Satellite Telecommunications</w:t>
            </w:r>
          </w:p>
        </w:tc>
        <w:tc>
          <w:tcPr>
            <w:tcW w:w="907" w:type="dxa"/>
          </w:tcPr>
          <w:p w14:paraId="053587D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71A8A89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3.30</w:t>
            </w:r>
          </w:p>
        </w:tc>
      </w:tr>
      <w:tr w:rsidR="00592F5A" w:rsidRPr="00592F5A" w14:paraId="2DDA358D" w14:textId="77777777">
        <w:trPr>
          <w:jc w:val="center"/>
        </w:trPr>
        <w:tc>
          <w:tcPr>
            <w:tcW w:w="567" w:type="dxa"/>
          </w:tcPr>
          <w:p w14:paraId="5E9E316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624" w:type="dxa"/>
          </w:tcPr>
          <w:p w14:paraId="75D913F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23E0517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Elective I</w:t>
            </w:r>
          </w:p>
        </w:tc>
        <w:tc>
          <w:tcPr>
            <w:tcW w:w="907" w:type="dxa"/>
          </w:tcPr>
          <w:p w14:paraId="6FA0F3A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CB02FD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4.20</w:t>
            </w:r>
          </w:p>
        </w:tc>
      </w:tr>
      <w:tr w:rsidR="00592F5A" w:rsidRPr="00592F5A" w14:paraId="7AB44384" w14:textId="77777777">
        <w:trPr>
          <w:jc w:val="center"/>
        </w:trPr>
        <w:tc>
          <w:tcPr>
            <w:tcW w:w="567" w:type="dxa"/>
          </w:tcPr>
          <w:p w14:paraId="27452B6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624" w:type="dxa"/>
          </w:tcPr>
          <w:p w14:paraId="239FE03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4768B1B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Italian I</w:t>
            </w:r>
          </w:p>
        </w:tc>
        <w:tc>
          <w:tcPr>
            <w:tcW w:w="907" w:type="dxa"/>
          </w:tcPr>
          <w:p w14:paraId="16765AE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58A03D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4.60</w:t>
            </w:r>
          </w:p>
        </w:tc>
      </w:tr>
      <w:tr w:rsidR="00592F5A" w:rsidRPr="00592F5A" w14:paraId="01311D08" w14:textId="77777777">
        <w:trPr>
          <w:jc w:val="center"/>
        </w:trPr>
        <w:tc>
          <w:tcPr>
            <w:tcW w:w="567" w:type="dxa"/>
          </w:tcPr>
          <w:p w14:paraId="708F15C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624" w:type="dxa"/>
          </w:tcPr>
          <w:p w14:paraId="3C43C38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0EB096C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Research Methodology</w:t>
            </w:r>
          </w:p>
        </w:tc>
        <w:tc>
          <w:tcPr>
            <w:tcW w:w="907" w:type="dxa"/>
          </w:tcPr>
          <w:p w14:paraId="2794A1B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C0BB78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4.00</w:t>
            </w:r>
          </w:p>
        </w:tc>
      </w:tr>
      <w:tr w:rsidR="00592F5A" w:rsidRPr="00592F5A" w14:paraId="1FE0700E" w14:textId="77777777">
        <w:trPr>
          <w:jc w:val="center"/>
        </w:trPr>
        <w:tc>
          <w:tcPr>
            <w:tcW w:w="567" w:type="dxa"/>
          </w:tcPr>
          <w:p w14:paraId="5433678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624" w:type="dxa"/>
          </w:tcPr>
          <w:p w14:paraId="531701D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34AEF7C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Italian II</w:t>
            </w:r>
          </w:p>
        </w:tc>
        <w:tc>
          <w:tcPr>
            <w:tcW w:w="907" w:type="dxa"/>
          </w:tcPr>
          <w:p w14:paraId="3763DF7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0D7F9F3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4.60</w:t>
            </w:r>
          </w:p>
        </w:tc>
      </w:tr>
      <w:tr w:rsidR="00592F5A" w:rsidRPr="00592F5A" w14:paraId="14456EF3" w14:textId="77777777">
        <w:trPr>
          <w:jc w:val="center"/>
        </w:trPr>
        <w:tc>
          <w:tcPr>
            <w:tcW w:w="567" w:type="dxa"/>
          </w:tcPr>
          <w:p w14:paraId="00379E4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624" w:type="dxa"/>
          </w:tcPr>
          <w:p w14:paraId="70BFF7C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0F91CCB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Technology Management</w:t>
            </w:r>
          </w:p>
        </w:tc>
        <w:tc>
          <w:tcPr>
            <w:tcW w:w="907" w:type="dxa"/>
          </w:tcPr>
          <w:p w14:paraId="6768341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23A44B5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4.20</w:t>
            </w:r>
          </w:p>
        </w:tc>
      </w:tr>
      <w:tr w:rsidR="00592F5A" w:rsidRPr="00592F5A" w14:paraId="28AC0CAC" w14:textId="77777777">
        <w:trPr>
          <w:jc w:val="center"/>
        </w:trPr>
        <w:tc>
          <w:tcPr>
            <w:tcW w:w="567" w:type="dxa"/>
          </w:tcPr>
          <w:p w14:paraId="46BE2AD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624" w:type="dxa"/>
          </w:tcPr>
          <w:p w14:paraId="087DFCF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645DF2B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Elective II</w:t>
            </w:r>
          </w:p>
        </w:tc>
        <w:tc>
          <w:tcPr>
            <w:tcW w:w="907" w:type="dxa"/>
          </w:tcPr>
          <w:p w14:paraId="0335E4D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59833E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4.00</w:t>
            </w:r>
          </w:p>
        </w:tc>
      </w:tr>
      <w:tr w:rsidR="00592F5A" w:rsidRPr="00592F5A" w14:paraId="6C409065" w14:textId="77777777">
        <w:trPr>
          <w:jc w:val="center"/>
        </w:trPr>
        <w:tc>
          <w:tcPr>
            <w:tcW w:w="567" w:type="dxa"/>
          </w:tcPr>
          <w:p w14:paraId="6B6EDFD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624" w:type="dxa"/>
          </w:tcPr>
          <w:p w14:paraId="178E7EF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50A9C2B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Telecommunications Systems Laboratory I</w:t>
            </w:r>
          </w:p>
        </w:tc>
        <w:tc>
          <w:tcPr>
            <w:tcW w:w="907" w:type="dxa"/>
          </w:tcPr>
          <w:p w14:paraId="1BA0B3E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F22D70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4.30</w:t>
            </w:r>
          </w:p>
        </w:tc>
      </w:tr>
      <w:tr w:rsidR="00592F5A" w:rsidRPr="00592F5A" w14:paraId="37F5547F" w14:textId="77777777">
        <w:trPr>
          <w:jc w:val="center"/>
        </w:trPr>
        <w:tc>
          <w:tcPr>
            <w:tcW w:w="567" w:type="dxa"/>
          </w:tcPr>
          <w:p w14:paraId="03F0545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624" w:type="dxa"/>
          </w:tcPr>
          <w:p w14:paraId="35DFC1B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6416F02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Telecommunications Systems Laboratory III</w:t>
            </w:r>
          </w:p>
        </w:tc>
        <w:tc>
          <w:tcPr>
            <w:tcW w:w="907" w:type="dxa"/>
          </w:tcPr>
          <w:p w14:paraId="5F07F93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FF1504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3.40</w:t>
            </w:r>
          </w:p>
        </w:tc>
      </w:tr>
      <w:tr w:rsidR="00592F5A" w:rsidRPr="00592F5A" w14:paraId="633A7C12" w14:textId="77777777">
        <w:trPr>
          <w:jc w:val="center"/>
        </w:trPr>
        <w:tc>
          <w:tcPr>
            <w:tcW w:w="567" w:type="dxa"/>
          </w:tcPr>
          <w:p w14:paraId="59B76CD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624" w:type="dxa"/>
          </w:tcPr>
          <w:p w14:paraId="6CD86D9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45F13E1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Project Management</w:t>
            </w:r>
          </w:p>
        </w:tc>
        <w:tc>
          <w:tcPr>
            <w:tcW w:w="907" w:type="dxa"/>
          </w:tcPr>
          <w:p w14:paraId="52E85C3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7266B9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3.90</w:t>
            </w:r>
          </w:p>
        </w:tc>
      </w:tr>
      <w:tr w:rsidR="00592F5A" w:rsidRPr="00592F5A" w14:paraId="056464A9" w14:textId="77777777">
        <w:trPr>
          <w:jc w:val="center"/>
        </w:trPr>
        <w:tc>
          <w:tcPr>
            <w:tcW w:w="567" w:type="dxa"/>
          </w:tcPr>
          <w:p w14:paraId="55B6AD3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624" w:type="dxa"/>
          </w:tcPr>
          <w:p w14:paraId="5C1FAEF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4687CBA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Italian III</w:t>
            </w:r>
          </w:p>
        </w:tc>
        <w:tc>
          <w:tcPr>
            <w:tcW w:w="907" w:type="dxa"/>
          </w:tcPr>
          <w:p w14:paraId="629C15D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8FF9D7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3.60</w:t>
            </w:r>
          </w:p>
        </w:tc>
      </w:tr>
      <w:tr w:rsidR="00592F5A" w:rsidRPr="00592F5A" w14:paraId="58A4443E" w14:textId="77777777">
        <w:trPr>
          <w:jc w:val="center"/>
        </w:trPr>
        <w:tc>
          <w:tcPr>
            <w:tcW w:w="567" w:type="dxa"/>
          </w:tcPr>
          <w:p w14:paraId="777664F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624" w:type="dxa"/>
          </w:tcPr>
          <w:p w14:paraId="140CFD3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515B604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Elective III</w:t>
            </w:r>
          </w:p>
        </w:tc>
        <w:tc>
          <w:tcPr>
            <w:tcW w:w="907" w:type="dxa"/>
          </w:tcPr>
          <w:p w14:paraId="3989653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6FC347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3.70</w:t>
            </w:r>
          </w:p>
        </w:tc>
      </w:tr>
      <w:tr w:rsidR="00592F5A" w:rsidRPr="00592F5A" w14:paraId="3262560F" w14:textId="77777777">
        <w:trPr>
          <w:jc w:val="center"/>
        </w:trPr>
        <w:tc>
          <w:tcPr>
            <w:tcW w:w="567" w:type="dxa"/>
          </w:tcPr>
          <w:p w14:paraId="30DAE64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624" w:type="dxa"/>
          </w:tcPr>
          <w:p w14:paraId="58C1E16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20F1068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Ethics</w:t>
            </w:r>
          </w:p>
        </w:tc>
        <w:tc>
          <w:tcPr>
            <w:tcW w:w="907" w:type="dxa"/>
          </w:tcPr>
          <w:p w14:paraId="5995632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308D84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4.00</w:t>
            </w:r>
          </w:p>
        </w:tc>
      </w:tr>
      <w:tr w:rsidR="00592F5A" w:rsidRPr="00592F5A" w14:paraId="2AA60563" w14:textId="77777777">
        <w:trPr>
          <w:jc w:val="center"/>
        </w:trPr>
        <w:tc>
          <w:tcPr>
            <w:tcW w:w="567" w:type="dxa"/>
          </w:tcPr>
          <w:p w14:paraId="018C43B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624" w:type="dxa"/>
          </w:tcPr>
          <w:p w14:paraId="7D0F454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  <w:tc>
          <w:tcPr>
            <w:tcW w:w="4535" w:type="dxa"/>
          </w:tcPr>
          <w:p w14:paraId="4DE2C28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Telecommunications Systems Laboratory II</w:t>
            </w:r>
          </w:p>
        </w:tc>
        <w:tc>
          <w:tcPr>
            <w:tcW w:w="907" w:type="dxa"/>
          </w:tcPr>
          <w:p w14:paraId="0F4D06AA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90570E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4.20</w:t>
            </w:r>
          </w:p>
        </w:tc>
      </w:tr>
      <w:tr w:rsidR="00592F5A" w:rsidRPr="00592F5A" w14:paraId="17E472B7" w14:textId="77777777">
        <w:trPr>
          <w:jc w:val="center"/>
        </w:trPr>
        <w:tc>
          <w:tcPr>
            <w:tcW w:w="567" w:type="dxa"/>
          </w:tcPr>
          <w:p w14:paraId="3E296E6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624" w:type="dxa"/>
          </w:tcPr>
          <w:p w14:paraId="567C1BD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2008</w:t>
            </w:r>
          </w:p>
        </w:tc>
        <w:tc>
          <w:tcPr>
            <w:tcW w:w="4535" w:type="dxa"/>
          </w:tcPr>
          <w:p w14:paraId="72443F9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Mobile and Wireless Radiocommunications</w:t>
            </w:r>
          </w:p>
        </w:tc>
        <w:tc>
          <w:tcPr>
            <w:tcW w:w="907" w:type="dxa"/>
          </w:tcPr>
          <w:p w14:paraId="3F49AC0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0859465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4.10</w:t>
            </w:r>
          </w:p>
        </w:tc>
      </w:tr>
      <w:tr w:rsidR="00592F5A" w:rsidRPr="00592F5A" w14:paraId="46C6E030" w14:textId="77777777">
        <w:trPr>
          <w:jc w:val="center"/>
        </w:trPr>
        <w:tc>
          <w:tcPr>
            <w:tcW w:w="567" w:type="dxa"/>
          </w:tcPr>
          <w:p w14:paraId="32118BA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624" w:type="dxa"/>
          </w:tcPr>
          <w:p w14:paraId="66286AB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2008</w:t>
            </w:r>
          </w:p>
        </w:tc>
        <w:tc>
          <w:tcPr>
            <w:tcW w:w="4535" w:type="dxa"/>
          </w:tcPr>
          <w:p w14:paraId="379242B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Financial Management</w:t>
            </w:r>
          </w:p>
        </w:tc>
        <w:tc>
          <w:tcPr>
            <w:tcW w:w="907" w:type="dxa"/>
          </w:tcPr>
          <w:p w14:paraId="01168A0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8BADC3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3.80</w:t>
            </w:r>
          </w:p>
        </w:tc>
      </w:tr>
      <w:tr w:rsidR="00592F5A" w:rsidRPr="00592F5A" w14:paraId="4CD69A27" w14:textId="77777777">
        <w:trPr>
          <w:jc w:val="center"/>
        </w:trPr>
        <w:tc>
          <w:tcPr>
            <w:tcW w:w="567" w:type="dxa"/>
          </w:tcPr>
          <w:p w14:paraId="56936EF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624" w:type="dxa"/>
          </w:tcPr>
          <w:p w14:paraId="71142E2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2001</w:t>
            </w:r>
          </w:p>
        </w:tc>
        <w:tc>
          <w:tcPr>
            <w:tcW w:w="4535" w:type="dxa"/>
          </w:tcPr>
          <w:p w14:paraId="2E3A7744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Computer Science II (new)</w:t>
            </w:r>
          </w:p>
        </w:tc>
        <w:tc>
          <w:tcPr>
            <w:tcW w:w="907" w:type="dxa"/>
          </w:tcPr>
          <w:p w14:paraId="13FE261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8076D7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4.30</w:t>
            </w:r>
          </w:p>
        </w:tc>
      </w:tr>
      <w:tr w:rsidR="00592F5A" w:rsidRPr="00592F5A" w14:paraId="433ABB45" w14:textId="77777777">
        <w:trPr>
          <w:jc w:val="center"/>
        </w:trPr>
        <w:tc>
          <w:tcPr>
            <w:tcW w:w="567" w:type="dxa"/>
          </w:tcPr>
          <w:p w14:paraId="5FE4AB3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624" w:type="dxa"/>
          </w:tcPr>
          <w:p w14:paraId="6288A5F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2002</w:t>
            </w:r>
          </w:p>
        </w:tc>
        <w:tc>
          <w:tcPr>
            <w:tcW w:w="4535" w:type="dxa"/>
          </w:tcPr>
          <w:p w14:paraId="2F5481F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Mathematics III</w:t>
            </w:r>
          </w:p>
        </w:tc>
        <w:tc>
          <w:tcPr>
            <w:tcW w:w="907" w:type="dxa"/>
          </w:tcPr>
          <w:p w14:paraId="580A131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58BC5C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3.40</w:t>
            </w:r>
          </w:p>
        </w:tc>
      </w:tr>
      <w:tr w:rsidR="00592F5A" w:rsidRPr="00592F5A" w14:paraId="0F8855FF" w14:textId="77777777">
        <w:trPr>
          <w:jc w:val="center"/>
        </w:trPr>
        <w:tc>
          <w:tcPr>
            <w:tcW w:w="567" w:type="dxa"/>
          </w:tcPr>
          <w:p w14:paraId="3F2F183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624" w:type="dxa"/>
          </w:tcPr>
          <w:p w14:paraId="0CBFC64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3426474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Digital Circuits II</w:t>
            </w:r>
          </w:p>
        </w:tc>
        <w:tc>
          <w:tcPr>
            <w:tcW w:w="907" w:type="dxa"/>
          </w:tcPr>
          <w:p w14:paraId="3B89D63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1ED0C1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3.30</w:t>
            </w:r>
          </w:p>
        </w:tc>
      </w:tr>
      <w:tr w:rsidR="00592F5A" w:rsidRPr="00592F5A" w14:paraId="729627EF" w14:textId="77777777">
        <w:trPr>
          <w:jc w:val="center"/>
        </w:trPr>
        <w:tc>
          <w:tcPr>
            <w:tcW w:w="567" w:type="dxa"/>
          </w:tcPr>
          <w:p w14:paraId="7C57D08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624" w:type="dxa"/>
          </w:tcPr>
          <w:p w14:paraId="4FE6DFE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672837E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Probability Theory</w:t>
            </w:r>
          </w:p>
        </w:tc>
        <w:tc>
          <w:tcPr>
            <w:tcW w:w="907" w:type="dxa"/>
          </w:tcPr>
          <w:p w14:paraId="0CF6298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AA332B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3.60</w:t>
            </w:r>
          </w:p>
        </w:tc>
      </w:tr>
      <w:tr w:rsidR="00592F5A" w:rsidRPr="00592F5A" w14:paraId="056F0634" w14:textId="77777777">
        <w:trPr>
          <w:jc w:val="center"/>
        </w:trPr>
        <w:tc>
          <w:tcPr>
            <w:tcW w:w="567" w:type="dxa"/>
          </w:tcPr>
          <w:p w14:paraId="0586F21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624" w:type="dxa"/>
          </w:tcPr>
          <w:p w14:paraId="25011B9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368B55A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Mathematics V</w:t>
            </w:r>
          </w:p>
        </w:tc>
        <w:tc>
          <w:tcPr>
            <w:tcW w:w="907" w:type="dxa"/>
          </w:tcPr>
          <w:p w14:paraId="1A61C88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4579DBE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3.40</w:t>
            </w:r>
          </w:p>
        </w:tc>
      </w:tr>
      <w:tr w:rsidR="00592F5A" w:rsidRPr="00592F5A" w14:paraId="0E0191AB" w14:textId="77777777">
        <w:trPr>
          <w:jc w:val="center"/>
        </w:trPr>
        <w:tc>
          <w:tcPr>
            <w:tcW w:w="567" w:type="dxa"/>
          </w:tcPr>
          <w:p w14:paraId="0F4DAC8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624" w:type="dxa"/>
          </w:tcPr>
          <w:p w14:paraId="31E0239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2004</w:t>
            </w:r>
          </w:p>
        </w:tc>
        <w:tc>
          <w:tcPr>
            <w:tcW w:w="4535" w:type="dxa"/>
          </w:tcPr>
          <w:p w14:paraId="7EC11C75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Telecommunications Theory I</w:t>
            </w:r>
          </w:p>
        </w:tc>
        <w:tc>
          <w:tcPr>
            <w:tcW w:w="907" w:type="dxa"/>
          </w:tcPr>
          <w:p w14:paraId="516DA9D7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719885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3.50</w:t>
            </w:r>
          </w:p>
        </w:tc>
      </w:tr>
      <w:tr w:rsidR="00592F5A" w:rsidRPr="00592F5A" w14:paraId="2C19E1A0" w14:textId="77777777">
        <w:trPr>
          <w:jc w:val="center"/>
        </w:trPr>
        <w:tc>
          <w:tcPr>
            <w:tcW w:w="567" w:type="dxa"/>
          </w:tcPr>
          <w:p w14:paraId="6D3E0D1C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624" w:type="dxa"/>
          </w:tcPr>
          <w:p w14:paraId="0089C9A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4535" w:type="dxa"/>
          </w:tcPr>
          <w:p w14:paraId="410A0DD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Transmission Media</w:t>
            </w:r>
          </w:p>
        </w:tc>
        <w:tc>
          <w:tcPr>
            <w:tcW w:w="907" w:type="dxa"/>
          </w:tcPr>
          <w:p w14:paraId="39C0F85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B034E96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3.00</w:t>
            </w:r>
          </w:p>
        </w:tc>
      </w:tr>
      <w:tr w:rsidR="00592F5A" w:rsidRPr="00592F5A" w14:paraId="7C00FE83" w14:textId="77777777">
        <w:trPr>
          <w:jc w:val="center"/>
        </w:trPr>
        <w:tc>
          <w:tcPr>
            <w:tcW w:w="567" w:type="dxa"/>
          </w:tcPr>
          <w:p w14:paraId="77F1710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624" w:type="dxa"/>
          </w:tcPr>
          <w:p w14:paraId="048A9C8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2009</w:t>
            </w:r>
          </w:p>
        </w:tc>
        <w:tc>
          <w:tcPr>
            <w:tcW w:w="4535" w:type="dxa"/>
          </w:tcPr>
          <w:p w14:paraId="54A28462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Foreign Language Proficiency Test</w:t>
            </w:r>
          </w:p>
        </w:tc>
        <w:tc>
          <w:tcPr>
            <w:tcW w:w="907" w:type="dxa"/>
          </w:tcPr>
          <w:p w14:paraId="79BD920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7898A62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592F5A" w:rsidRPr="00592F5A" w14:paraId="59619A7C" w14:textId="77777777">
        <w:trPr>
          <w:jc w:val="center"/>
        </w:trPr>
        <w:tc>
          <w:tcPr>
            <w:tcW w:w="567" w:type="dxa"/>
          </w:tcPr>
          <w:p w14:paraId="4D30D330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624" w:type="dxa"/>
          </w:tcPr>
          <w:p w14:paraId="6522ABFB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2009</w:t>
            </w:r>
          </w:p>
        </w:tc>
        <w:tc>
          <w:tcPr>
            <w:tcW w:w="4535" w:type="dxa"/>
          </w:tcPr>
          <w:p w14:paraId="7E2CAA53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Degree Thesis Project</w:t>
            </w:r>
          </w:p>
        </w:tc>
        <w:tc>
          <w:tcPr>
            <w:tcW w:w="907" w:type="dxa"/>
          </w:tcPr>
          <w:p w14:paraId="128F32C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34" w:type="dxa"/>
          </w:tcPr>
          <w:p w14:paraId="1A9CDE0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592F5A" w:rsidRPr="00592F5A" w14:paraId="684335AC" w14:textId="77777777">
        <w:trPr>
          <w:jc w:val="center"/>
        </w:trPr>
        <w:tc>
          <w:tcPr>
            <w:tcW w:w="567" w:type="dxa"/>
          </w:tcPr>
          <w:p w14:paraId="10706469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624" w:type="dxa"/>
          </w:tcPr>
          <w:p w14:paraId="42C8D00F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2009</w:t>
            </w:r>
          </w:p>
        </w:tc>
        <w:tc>
          <w:tcPr>
            <w:tcW w:w="4535" w:type="dxa"/>
          </w:tcPr>
          <w:p w14:paraId="2CE2A6F8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Italian Language Proficiency Test</w:t>
            </w:r>
          </w:p>
        </w:tc>
        <w:tc>
          <w:tcPr>
            <w:tcW w:w="907" w:type="dxa"/>
          </w:tcPr>
          <w:p w14:paraId="0E2C3191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076475D" w14:textId="77777777" w:rsidR="00592F5A" w:rsidRPr="00592F5A" w:rsidRDefault="00592F5A">
            <w:pPr>
              <w:rPr>
                <w:rFonts w:ascii="Arial" w:hAnsi="Arial" w:cs="Arial"/>
                <w:sz w:val="24"/>
                <w:szCs w:val="24"/>
              </w:rPr>
            </w:pPr>
            <w:r w:rsidRPr="00592F5A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</w:tbl>
    <w:p w14:paraId="756EEC69" w14:textId="77777777" w:rsidR="0023673E" w:rsidRPr="00592F5A" w:rsidRDefault="0023673E">
      <w:pPr>
        <w:spacing w:after="40"/>
        <w:rPr>
          <w:rFonts w:ascii="Arial" w:hAnsi="Arial" w:cs="Arial"/>
          <w:sz w:val="24"/>
          <w:szCs w:val="24"/>
        </w:rPr>
      </w:pPr>
    </w:p>
    <w:p w14:paraId="3B706BAF" w14:textId="77777777" w:rsidR="0023673E" w:rsidRPr="00592F5A" w:rsidRDefault="00000000">
      <w:pPr>
        <w:spacing w:after="20"/>
        <w:rPr>
          <w:rFonts w:ascii="Arial" w:hAnsi="Arial" w:cs="Arial"/>
          <w:sz w:val="24"/>
          <w:szCs w:val="24"/>
        </w:rPr>
      </w:pPr>
      <w:r w:rsidRPr="00592F5A">
        <w:rPr>
          <w:rFonts w:ascii="Arial" w:hAnsi="Arial" w:cs="Arial"/>
          <w:b/>
          <w:sz w:val="24"/>
          <w:szCs w:val="24"/>
        </w:rPr>
        <w:lastRenderedPageBreak/>
        <w:t>Total: 201 credits (186 graded + 15 non-graded: thesis project and language proficiency tests).</w:t>
      </w:r>
    </w:p>
    <w:p w14:paraId="62DFF602" w14:textId="7ED1BF3E" w:rsidR="0023673E" w:rsidRPr="00592F5A" w:rsidRDefault="00000000">
      <w:pPr>
        <w:spacing w:after="40"/>
        <w:rPr>
          <w:rFonts w:ascii="Arial" w:hAnsi="Arial" w:cs="Arial"/>
          <w:sz w:val="24"/>
          <w:szCs w:val="24"/>
        </w:rPr>
      </w:pPr>
      <w:r w:rsidRPr="00592F5A">
        <w:rPr>
          <w:rFonts w:ascii="Arial" w:hAnsi="Arial" w:cs="Arial"/>
          <w:b/>
          <w:sz w:val="24"/>
          <w:szCs w:val="24"/>
        </w:rPr>
        <w:t>Grade-point average on the original scale: 3.70 / 5.0.</w:t>
      </w:r>
    </w:p>
    <w:p w14:paraId="69EBFEDA" w14:textId="77777777" w:rsidR="0023673E" w:rsidRPr="00592F5A" w:rsidRDefault="00000000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592F5A">
        <w:rPr>
          <w:rFonts w:ascii="Arial" w:hAnsi="Arial" w:cs="Arial"/>
          <w:sz w:val="24"/>
          <w:szCs w:val="24"/>
        </w:rPr>
        <w:t xml:space="preserve">GRADING SCALE (Universidad del Cauca): from 0.0 to 5.0; minimum pass mark 3.0. </w:t>
      </w:r>
      <w:proofErr w:type="gramStart"/>
      <w:r w:rsidRPr="00592F5A">
        <w:rPr>
          <w:rFonts w:ascii="Arial" w:hAnsi="Arial" w:cs="Arial"/>
          <w:sz w:val="24"/>
          <w:szCs w:val="24"/>
        </w:rPr>
        <w:t>('—'</w:t>
      </w:r>
      <w:proofErr w:type="gramEnd"/>
      <w:r w:rsidRPr="00592F5A">
        <w:rPr>
          <w:rFonts w:ascii="Arial" w:hAnsi="Arial" w:cs="Arial"/>
          <w:sz w:val="24"/>
          <w:szCs w:val="24"/>
        </w:rPr>
        <w:t xml:space="preserve"> = completed requirement without a numeric grade: degree thesis project and language-proficiency tests.)</w:t>
      </w:r>
    </w:p>
    <w:p w14:paraId="1D9CD168" w14:textId="4FA2AC27" w:rsidR="0023673E" w:rsidRPr="00592F5A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592F5A">
        <w:rPr>
          <w:rFonts w:ascii="Arial" w:hAnsi="Arial" w:cs="Arial"/>
          <w:i/>
          <w:sz w:val="24"/>
          <w:szCs w:val="24"/>
        </w:rPr>
        <w:t>Source note: course names, credits and grades transcribed and translated from the student's official academic record, as certified in the apostilled 'Certificate of Credit-Hours and Grades' (Universidad del Cauca). This translation accompanies the original apostilled document and has no legal value on its own.</w:t>
      </w:r>
    </w:p>
    <w:sectPr w:rsidR="0023673E" w:rsidRPr="00592F5A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381789">
    <w:abstractNumId w:val="8"/>
  </w:num>
  <w:num w:numId="2" w16cid:durableId="1111707181">
    <w:abstractNumId w:val="6"/>
  </w:num>
  <w:num w:numId="3" w16cid:durableId="923949967">
    <w:abstractNumId w:val="5"/>
  </w:num>
  <w:num w:numId="4" w16cid:durableId="1732995791">
    <w:abstractNumId w:val="4"/>
  </w:num>
  <w:num w:numId="5" w16cid:durableId="1001928279">
    <w:abstractNumId w:val="7"/>
  </w:num>
  <w:num w:numId="6" w16cid:durableId="1816920241">
    <w:abstractNumId w:val="3"/>
  </w:num>
  <w:num w:numId="7" w16cid:durableId="44717739">
    <w:abstractNumId w:val="2"/>
  </w:num>
  <w:num w:numId="8" w16cid:durableId="1653631209">
    <w:abstractNumId w:val="1"/>
  </w:num>
  <w:num w:numId="9" w16cid:durableId="203433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73E"/>
    <w:rsid w:val="0029639D"/>
    <w:rsid w:val="00326F90"/>
    <w:rsid w:val="00592F5A"/>
    <w:rsid w:val="00AA1D8D"/>
    <w:rsid w:val="00B47730"/>
    <w:rsid w:val="00B54E93"/>
    <w:rsid w:val="00CB0664"/>
    <w:rsid w:val="00F76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0E3269"/>
  <w14:defaultImageDpi w14:val="300"/>
  <w15:docId w15:val="{EC0F77B5-28B7-421C-B5ED-F6AE8815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598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Alejandro Pajoy Bastos</cp:lastModifiedBy>
  <cp:revision>3</cp:revision>
  <cp:lastPrinted>2026-06-10T09:17:00Z</cp:lastPrinted>
  <dcterms:created xsi:type="dcterms:W3CDTF">2013-12-23T23:15:00Z</dcterms:created>
  <dcterms:modified xsi:type="dcterms:W3CDTF">2026-06-10T09:17:00Z</dcterms:modified>
  <cp:category/>
</cp:coreProperties>
</file>