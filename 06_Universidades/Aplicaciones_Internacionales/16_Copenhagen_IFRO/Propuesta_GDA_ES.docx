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University of Copenhagen</w:t>
        <w:br/>
      </w:r>
      <w:r>
        <w:t>PhD — Food and Resource Economics (IFRO)</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se inscribe en la economía de los recursos y la alimentación del IFRO: la GDA modela cuantitativamente la distribución del valor en la cadena global del café y las condiciones institucionales que permiten a las organizaciones de pequeños productores incrementar su valor capturado en origen frente a estructuras oligopsónicas.</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