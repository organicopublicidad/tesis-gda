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Aarhus University</w:t>
        <w:br/>
      </w:r>
      <w:r>
        <w:t>PhD — Business and Social Sciences (BSS)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at the intersection of management and social sciences of Aarhus BSS: ADG constitutes an organisational and institutional design model for producer organisations, examining how digitally mediated collective governance transforms their position and their value capture in global chains.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