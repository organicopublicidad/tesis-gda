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Delft University of Technology</w:t>
        <w:br/>
      </w:r>
      <w:r>
        <w:t>PhD — Technology, Policy &amp; Management (TPM)</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socio-technical systems and multi-actor governance approach of the TPM Faculty: ADG constitutes an institutional design for digital trust infrastructures (distributed ledgers, data sovereignty), where the joint optimisation of the social and technical subsystems determines value distribution in complex global chains.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