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ZEF — University of Bonn</w:t>
        <w:br/>
      </w:r>
      <w:r>
        <w:t>BIGS-DR Doctoral Programme (Development Research)</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el grupo de Economic and Technological Change del BIGS-DR: la GDA aborda el cambio tecnológico e institucional en sistemas alimentarios de países en desarrollo, examinando cómo la gobernanza digital asociativa habilita a las organizaciones caficultoras colombianas (país elegible DAC) para capturar valor en origen y superar las asimetrías de las cadenas globales.</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