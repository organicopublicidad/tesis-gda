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Universidad Loyola Andalucía</w:t>
        <w:br/>
      </w:r>
      <w:r>
        <w:t>Doctorado en Desarrollo Inclusivo y Sostenible</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el programa de Desarrollo Inclusivo y Sostenible y su compromiso con los ODS y la economía solidaria: la GDA aborda directamente la justicia distributiva en cadenas agroalimentarias del Sur Global, situando a las organizaciones caficultoras de territorios PDET posconflicto como sujetos de un desarrollo que retiene valor, conocimiento y soberanía de datos en origen.</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