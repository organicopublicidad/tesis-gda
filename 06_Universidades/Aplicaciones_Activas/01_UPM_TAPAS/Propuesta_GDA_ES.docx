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Universidad Politécnica de Madrid</w:t>
        <w:br/>
      </w:r>
      <w:r>
        <w:t>Doctorado en Tecnología Agroambiental para una Agricultura Sostenible (TAPAS)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las líneas de Economía Agraria y Recursos Naturales y de Gestión Empresarial e Innovación del programa TAPAS, bajo la dirección de la Dra. Sonia Benito Hernández. Su investigación sobre el valor implícito de las etiquetas de sostenibilidad en el mercado español del café (Merbah &amp; Benito-Hernández, 2023) cuantifica la prima que el mercado de consumo reconoce a los atributos de sostenibilidad; esta investigación cierra el circuito analítico al examinar los mecanismos de gobernanza que habilitan a las organizaciones caficultoras para capturar en origen ese valor.</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Benito-Hernández, S., López-Cózar-Navarro, C., &amp; Priede-Bergamini, T. (2023). The influence of government support over environmental protection investment on SMEs. Business Ethics, the Environment &amp; Responsibility, 32, 836–846. https://doi.org/10.1111/beer.12496</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Merbah, N., &amp; Benito-Hernández, S. (2023). Sustainability labels in the Spanish coffee market: A hedonic price approach. Spanish Journal of Agricultural Research, 21(1), e0102. https://doi.org/10.5424/sjar/2023211-19510</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