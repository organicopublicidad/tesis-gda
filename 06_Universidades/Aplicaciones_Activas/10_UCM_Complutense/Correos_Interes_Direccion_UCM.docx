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Correos de interés de dirección de tesis — UCM</w:t>
      </w:r>
    </w:p>
    <w:p>
      <w:r>
        <w:rPr>
          <w:i/>
          <w:sz w:val="20"/>
        </w:rPr>
        <w:t>Universidad Complutense de Madrid · Curso 2026/2027</w:t>
      </w:r>
    </w:p>
    <w:p>
      <w:r>
        <w:rPr>
          <w:i/>
          <w:sz w:val="20"/>
        </w:rPr>
        <w:t>ADE → Lejarriaga y Bel Durán  |  Innovación → Heijs y Quirós</w:t>
      </w:r>
    </w:p>
    <w:p/>
    <w:p>
      <w:r>
        <w:rPr>
          <w:b/>
          <w:color w:val="1F4E79"/>
          <w:sz w:val="28"/>
        </w:rPr>
        <w:t>1 — Gustavo Lejarriaga Pérez de las Vacas (UCM · ADE)</w:t>
      </w:r>
    </w:p>
    <w:p>
      <w:pPr>
        <w:spacing w:after="40"/>
      </w:pPr>
      <w:r>
        <w:rPr>
          <w:b/>
        </w:rPr>
        <w:t xml:space="preserve">Para: </w:t>
      </w:r>
      <w:r>
        <w:t>lejavaca.gus@ccee.ucm.es  (verificado en directorio UCM)</w:t>
      </w:r>
    </w:p>
    <w:p>
      <w:pPr>
        <w:spacing w:after="40"/>
      </w:pPr>
      <w:r>
        <w:rPr>
          <w:b/>
        </w:rPr>
        <w:t xml:space="preserve">Asunto: </w:t>
      </w:r>
      <w:r>
        <w:t>Interés en dirección de tesis doctoral — Doctorado en Administración y Dirección de Empresas (UCM), curso 2026/2027</w:t>
      </w:r>
    </w:p>
    <w:p>
      <w:pPr>
        <w:spacing w:after="40"/>
      </w:pPr>
      <w:r>
        <w:rPr>
          <w:b/>
        </w:rPr>
        <w:t xml:space="preserve">Adjuntar: </w:t>
      </w:r>
      <w:r>
        <w:t>Proyecto_Investigacion_UCM_ADE_ES.pdf  +  CV_Europass_Daniel_Pajoy_ES.pdf</w:t>
      </w:r>
    </w:p>
    <w:p/>
    <w:p>
      <w:r>
        <w:t>Estimado profesor Lejarriaga: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digitalización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Me he preinscrito al Doctorado en Administración y Dirección de Empresas de la UCM (curso 2026/2027). Mi proyecto propone un modelo sociotécnico de gobernanza digital asociativa —que articula la gobernanza colectiva (en la tradición de Ostrom y de la economía social) con una arquitectura digital de trazabilidad y soberanía de datos— para que las organizaciones caficultoras de los territorios PDET de Colombia incrementen el valor capturado en origen en la cadena global del café.</w:t>
      </w:r>
    </w:p>
    <w:p>
      <w:pPr>
        <w:jc w:val="both"/>
      </w:pPr>
      <w:r>
        <w:t>Le escribo porque su trayectoria en cooperativismo, economía social y en la gobernanza y financiación de las organizaciones de participación ofrece el marco idóneo para mi modelo, en el que las organizaciones caficultoras se entienden como empresas de economía social.</w:t>
      </w:r>
    </w:p>
    <w:p>
      <w:pPr>
        <w:jc w:val="both"/>
      </w:pPr>
      <w:r>
        <w:t>Aunque la preinscripción no exige un aval previo, me gustaría saber si estaría dispuesto/a a considerar la dirección de esta investigación, dada su afinidad con su línea de trabajo. Adjunto mi proyecto de investigación y mi CV, y quedo a su disposición para una breve videollamada.</w:t>
      </w:r>
    </w:p>
    <w:p>
      <w:r>
        <w:t>Agradezco mucho su tiempo y consideración.</w:t>
        <w:br/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p>
      <w:r>
        <w:rPr>
          <w:b/>
          <w:color w:val="1F4E79"/>
          <w:sz w:val="28"/>
        </w:rPr>
        <w:t>2 — Paloma Bel Durán (UCM · ADE)</w:t>
      </w:r>
    </w:p>
    <w:p>
      <w:pPr>
        <w:spacing w:after="40"/>
      </w:pPr>
      <w:r>
        <w:rPr>
          <w:b/>
        </w:rPr>
        <w:t xml:space="preserve">Para: </w:t>
      </w:r>
      <w:r>
        <w:t>pbelduran@ccee.ucm.es  (verificado en directorio UCM)</w:t>
      </w:r>
    </w:p>
    <w:p>
      <w:pPr>
        <w:spacing w:after="40"/>
      </w:pPr>
      <w:r>
        <w:rPr>
          <w:b/>
        </w:rPr>
        <w:t xml:space="preserve">Asunto: </w:t>
      </w:r>
      <w:r>
        <w:t>Interés en dirección de tesis doctoral — Doctorado en Administración y Dirección de Empresas (UCM), curso 2026/2027</w:t>
      </w:r>
    </w:p>
    <w:p>
      <w:pPr>
        <w:spacing w:after="40"/>
      </w:pPr>
      <w:r>
        <w:rPr>
          <w:b/>
        </w:rPr>
        <w:t xml:space="preserve">Adjuntar: </w:t>
      </w:r>
      <w:r>
        <w:t>Proyecto_Investigacion_UCM_ADE_ES.pdf  +  CV_Europass_Daniel_Pajoy_ES.pdf</w:t>
      </w:r>
    </w:p>
    <w:p/>
    <w:p>
      <w:r>
        <w:t>Estimada profesora Bel: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digitalización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Me he preinscrito al Doctorado en Administración y Dirección de Empresas de la UCM (curso 2026/2027). Mi proyecto propone un modelo sociotécnico de gobernanza digital asociativa —que articula la gobernanza colectiva (en la tradición de Ostrom y de la economía social) con una arquitectura digital de trazabilidad y soberanía de datos— para que las organizaciones caficultoras de los territorios PDET de Colombia incrementen el valor capturado en origen en la cadena global del café.</w:t>
      </w:r>
    </w:p>
    <w:p>
      <w:pPr>
        <w:jc w:val="both"/>
      </w:pPr>
      <w:r>
        <w:t>Le escribo porque su investigación sobre cooperativas, sociedades agrarias de transformación y organizaciones de participación coincide de lleno con mi objeto de estudio: la gobernanza de organizaciones caficultoras de base cooperativa y asociativa.</w:t>
      </w:r>
    </w:p>
    <w:p>
      <w:pPr>
        <w:jc w:val="both"/>
      </w:pPr>
      <w:r>
        <w:t>Aunque la preinscripción no exige un aval previo, me gustaría saber si estaría dispuesto/a a considerar la dirección de esta investigación, dada su afinidad con su línea de trabajo. Adjunto mi proyecto de investigación y mi CV, y quedo a su disposición para una breve videollamada.</w:t>
      </w:r>
    </w:p>
    <w:p>
      <w:r>
        <w:t>Agradezco mucho su tiempo y consideración.</w:t>
        <w:br/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p>
      <w:r>
        <w:rPr>
          <w:b/>
          <w:color w:val="1F4E79"/>
          <w:sz w:val="28"/>
        </w:rPr>
        <w:t>3 — Joost Heijs (UCM · Economía y Gestión de la Innovación)</w:t>
      </w:r>
    </w:p>
    <w:p>
      <w:pPr>
        <w:spacing w:after="40"/>
      </w:pPr>
      <w:r>
        <w:rPr>
          <w:b/>
        </w:rPr>
        <w:t xml:space="preserve">Para: </w:t>
      </w:r>
      <w:r>
        <w:t>joost@ccee.ucm.es  (verificado en directorio UCM)</w:t>
      </w:r>
    </w:p>
    <w:p>
      <w:pPr>
        <w:spacing w:after="40"/>
      </w:pPr>
      <w:r>
        <w:rPr>
          <w:b/>
        </w:rPr>
        <w:t xml:space="preserve">Asunto: </w:t>
      </w:r>
      <w:r>
        <w:t>Interés en dirección de tesis doctoral — Doctorado en Economía y Gestión de la Innovación (UCM), curso 2026/2027</w:t>
      </w:r>
    </w:p>
    <w:p>
      <w:pPr>
        <w:spacing w:after="40"/>
      </w:pPr>
      <w:r>
        <w:rPr>
          <w:b/>
        </w:rPr>
        <w:t xml:space="preserve">Adjuntar: </w:t>
      </w:r>
      <w:r>
        <w:t>Proyecto_Investigacion_UCM_Innovacion_ES.pdf  +  CV_Europass_Daniel_Pajoy_ES.pdf</w:t>
      </w:r>
    </w:p>
    <w:p/>
    <w:p>
      <w:r>
        <w:t>Estimado profesor Heijs: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digitalización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Me he preinscrito al Doctorado en Economía y Gestión de la Innovación de la UCM (curso 2026/2027). Mi proyecto propone un modelo sociotécnico de gobernanza digital asociativa —que articula la gobernanza colectiva (en la tradición de Ostrom y de la economía social) con una arquitectura digital de trazabilidad y soberanía de datos— para que las organizaciones caficultoras de los territorios PDET de Colombia incrementen el valor capturado en origen en la cadena global del café.</w:t>
      </w:r>
    </w:p>
    <w:p>
      <w:pPr>
        <w:jc w:val="both"/>
      </w:pPr>
      <w:r>
        <w:t>Le escribo porque su trabajo en economía de la innovación, sistemas de innovación y política de innovación ofrece el marco para analizar la innovación organizativa y digital y la captura de valor en la cadena del café que estudio.</w:t>
      </w:r>
    </w:p>
    <w:p>
      <w:pPr>
        <w:jc w:val="both"/>
      </w:pPr>
      <w:r>
        <w:t>Aunque la preinscripción no exige un aval previo, me gustaría saber si estaría dispuesto/a a considerar la dirección de esta investigación, dada su afinidad con su línea de trabajo. Adjunto mi proyecto de investigación y mi CV, y quedo a su disposición para una breve videollamada.</w:t>
      </w:r>
    </w:p>
    <w:p>
      <w:r>
        <w:t>Agradezco mucho su tiempo y consideración.</w:t>
        <w:br/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p>
      <w:r>
        <w:rPr>
          <w:b/>
          <w:color w:val="1F4E79"/>
          <w:sz w:val="28"/>
        </w:rPr>
        <w:t>4 — Cipriano Quirós Romero (UCM · Economía y Gestión de la Innovación)</w:t>
      </w:r>
    </w:p>
    <w:p>
      <w:pPr>
        <w:spacing w:after="40"/>
      </w:pPr>
      <w:r>
        <w:rPr>
          <w:b/>
        </w:rPr>
        <w:t xml:space="preserve">Para: </w:t>
      </w:r>
      <w:r>
        <w:t>cquiros@ccee.ucm.es  (verificado en directorio UCM)</w:t>
      </w:r>
    </w:p>
    <w:p>
      <w:pPr>
        <w:spacing w:after="40"/>
      </w:pPr>
      <w:r>
        <w:rPr>
          <w:b/>
        </w:rPr>
        <w:t xml:space="preserve">Asunto: </w:t>
      </w:r>
      <w:r>
        <w:t>Interés en dirección de tesis doctoral — Doctorado en Economía y Gestión de la Innovación (UCM), curso 2026/2027</w:t>
      </w:r>
    </w:p>
    <w:p>
      <w:pPr>
        <w:spacing w:after="40"/>
      </w:pPr>
      <w:r>
        <w:rPr>
          <w:b/>
        </w:rPr>
        <w:t xml:space="preserve">Adjuntar: </w:t>
      </w:r>
      <w:r>
        <w:t>Proyecto_Investigacion_UCM_Innovacion_ES.pdf  +  CV_Europass_Daniel_Pajoy_ES.pdf</w:t>
      </w:r>
    </w:p>
    <w:p/>
    <w:p>
      <w:r>
        <w:t>Estimado profesor Quirós: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digitalización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Me he preinscrito al Doctorado en Economía y Gestión de la Innovación de la UCM (curso 2026/2027). Mi proyecto propone un modelo sociotécnico de gobernanza digital asociativa —que articula la gobernanza colectiva (en la tradición de Ostrom y de la economía social) con una arquitectura digital de trazabilidad y soberanía de datos— para que las organizaciones caficultoras de los territorios PDET de Colombia incrementen el valor capturado en origen en la cadena global del café.</w:t>
      </w:r>
    </w:p>
    <w:p>
      <w:pPr>
        <w:jc w:val="both"/>
      </w:pPr>
      <w:r>
        <w:t>Le escribo porque su investigación en economía digital y adopción de TIC conecta directamente con el subsistema técnico de mi modelo: la plataforma digital de trazabilidad y soberanía de datos como palanca de captura de valor.</w:t>
      </w:r>
    </w:p>
    <w:p>
      <w:pPr>
        <w:jc w:val="both"/>
      </w:pPr>
      <w:r>
        <w:t>Aunque la preinscripción no exige un aval previo, me gustaría saber si estaría dispuesto/a a considerar la dirección de esta investigación, dada su afinidad con su línea de trabajo. Adjunto mi proyecto de investigación y mi CV, y quedo a su disposición para una breve videollamada.</w:t>
      </w:r>
    </w:p>
    <w:p>
      <w:r>
        <w:t>Agradezco mucho su tiempo y consideración.</w:t>
        <w:br/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