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8"/>
        </w:rPr>
        <w:t>Correos de solicitud de aval de dirección</w:t>
      </w:r>
    </w:p>
    <w:p>
      <w:r>
        <w:rPr>
          <w:i/>
          <w:sz w:val="20"/>
        </w:rPr>
        <w:t>Doctorado en Economía y Gestión de la Innovación (interuniversitario UAM · UCM · UPM) — Curso 2026/2027</w:t>
      </w:r>
    </w:p>
    <w:p>
      <w:r>
        <w:rPr>
          <w:i/>
          <w:sz w:val="20"/>
        </w:rPr>
        <w:t>ADJUNTAR EN LOS TRES CORREOS:  Proyecto_Investigacion_DEGIN_ES.pdf  +  CV_Europass_Daniel_Pajoy_ES.pdf</w:t>
      </w:r>
    </w:p>
    <w:p/>
    <w:p>
      <w:r>
        <w:rPr>
          <w:b/>
          <w:color w:val="1F4E79"/>
          <w:sz w:val="28"/>
        </w:rPr>
        <w:t>1 — Isabel Álvarez González (UCM, coordinadora)</w:t>
      </w:r>
    </w:p>
    <w:p>
      <w:pPr>
        <w:spacing w:after="40"/>
      </w:pPr>
      <w:r>
        <w:rPr>
          <w:b/>
        </w:rPr>
        <w:t xml:space="preserve">Para: </w:t>
      </w:r>
      <w:r>
        <w:t>isabel.alvarez@ccee.ucm.es  (verificar en directorio UCM)</w:t>
      </w:r>
    </w:p>
    <w:p>
      <w:pPr>
        <w:spacing w:after="40"/>
      </w:pPr>
      <w:r>
        <w:rPr>
          <w:b/>
        </w:rPr>
        <w:t xml:space="preserve">Asunto: </w:t>
      </w:r>
      <w:r>
        <w:t>Solicitud de aval de dirección — candidatura al Doctorado en Economía y Gestión de la Innovación 2026/2027</w:t>
      </w:r>
    </w:p>
    <w:p/>
    <w:p>
      <w:r>
        <w:t>Estimada profesora Álvarez:</w:t>
      </w:r>
    </w:p>
    <w:p>
      <w:pPr>
        <w:jc w:val="both"/>
      </w:pPr>
      <w:r>
        <w:t>Me llamo Daniel Alejandro Pajoy Bastos, ingeniero electrónico y de telecomunicaciones (Universidad del Cauca) y MBA (Universidad EAFIT), con más de quince años liderando la innovación y la transformación digital de las cadenas de exportación del café en Colombia (plataforma CAFIX con la Federación Nacional de Cafeteros/ALMACAFÉ; actualmente COFFIS), y trabajo de campo con organizaciones caficultoras de territorios PDET (posconflicto).</w:t>
      </w:r>
    </w:p>
    <w:p>
      <w:pPr>
        <w:jc w:val="both"/>
      </w:pPr>
      <w:r>
        <w:t>Estoy presentando mi candidatura al Doctorado en Economía y Gestión de la Innovación. Mi proyecto estudia cómo un modelo sociotécnico de gobernanza digital asociativa —que articula gobernanza colectiva con una arquitectura digital de trazabilidad y soberanía de datos— permite a las organizaciones caficultoras de los territorios PDET de Colombia incrementar el valor capturado en origen en la cadena global del café. Es, en esencia, un estudio de innovación organizativa y digital y de su gestión para la captura de valor en una cadena del Sur Global.</w:t>
      </w:r>
    </w:p>
    <w:p>
      <w:pPr>
        <w:jc w:val="both"/>
      </w:pPr>
      <w:r>
        <w:t>Le escribo porque su investigación sobre sistemas de innovación, empresas multinacionales y el cambio técnico en contextos de desarrollo —y en particular en América Latina— ofrece el marco idóneo para analizar la innovación y la captura de valor en una cadena agroalimentaria del Sur Global, y su línea encaja de forma natural con la dirección de esta investigación.</w:t>
      </w:r>
    </w:p>
    <w:p>
      <w:pPr>
        <w:jc w:val="both"/>
      </w:pPr>
      <w:r>
        <w:t>El programa exige el aval de un director/a como requisito de admisión. ¿Estaría dispuesta a valorar mi candidatura? Adjunto mi proyecto de investigación y mi CV. Quedo a su disposición para una breve videollamada.</w:t>
      </w:r>
    </w:p>
    <w:p>
      <w:r>
        <w:t>Agradezco mucho su tiempo y consideración.</w:t>
      </w:r>
    </w:p>
    <w:p>
      <w:r>
        <w:t>Un cordial saludo,</w:t>
      </w:r>
    </w:p>
    <w:p>
      <w:r>
        <w:rPr>
          <w:b/>
        </w:rPr>
        <w:t>Daniel Alejandro Pajoy Bastos · daniel@unicauca.edu.co · +57 317 538 5353</w:t>
      </w:r>
    </w:p>
    <w:p/>
    <w:p>
      <w:r>
        <w:rPr>
          <w:color w:val="BBBBBB"/>
        </w:rPr>
        <w:t>————————————————————————————————————————</w:t>
      </w:r>
    </w:p>
    <w:p/>
    <w:p>
      <w:r>
        <w:rPr>
          <w:b/>
          <w:color w:val="1F4E79"/>
          <w:sz w:val="28"/>
        </w:rPr>
        <w:t>2 — Juan Carlos Salazar Elena (UAM)</w:t>
      </w:r>
    </w:p>
    <w:p>
      <w:pPr>
        <w:spacing w:after="40"/>
      </w:pPr>
      <w:r>
        <w:rPr>
          <w:b/>
        </w:rPr>
        <w:t xml:space="preserve">Para: </w:t>
      </w:r>
      <w:r>
        <w:t>juancarlos.salazar@uam.es  (verificar en directorio UAM)</w:t>
      </w:r>
    </w:p>
    <w:p>
      <w:pPr>
        <w:spacing w:after="40"/>
      </w:pPr>
      <w:r>
        <w:rPr>
          <w:b/>
        </w:rPr>
        <w:t xml:space="preserve">Asunto: </w:t>
      </w:r>
      <w:r>
        <w:t>Solicitud de aval de dirección — candidatura al Doctorado en Economía y Gestión de la Innovación 2026/2027</w:t>
      </w:r>
    </w:p>
    <w:p/>
    <w:p>
      <w:r>
        <w:t>Estimado profesor Salazar:</w:t>
      </w:r>
    </w:p>
    <w:p>
      <w:pPr>
        <w:jc w:val="both"/>
      </w:pPr>
      <w:r>
        <w:t>Me llamo Daniel Alejandro Pajoy Bastos, ingeniero electrónico y de telecomunicaciones (Universidad del Cauca) y MBA (Universidad EAFIT), con más de quince años liderando la innovación y la transformación digital de las cadenas de exportación del café en Colombia (plataforma CAFIX con la Federación Nacional de Cafeteros/ALMACAFÉ; actualmente COFFIS), y trabajo de campo con organizaciones caficultoras de territorios PDET (posconflicto).</w:t>
      </w:r>
    </w:p>
    <w:p>
      <w:pPr>
        <w:jc w:val="both"/>
      </w:pPr>
      <w:r>
        <w:t>Estoy presentando mi candidatura al Doctorado en Economía y Gestión de la Innovación. Mi proyecto estudia cómo un modelo sociotécnico de gobernanza digital asociativa —que articula gobernanza colectiva con una arquitectura digital de trazabilidad y soberanía de datos— permite a las organizaciones caficultoras de los territorios PDET de Colombia incrementar el valor capturado en origen en la cadena global del café. Es, en esencia, un estudio de innovación organizativa y digital y de su gestión para la captura de valor en una cadena del Sur Global.</w:t>
      </w:r>
    </w:p>
    <w:p>
      <w:pPr>
        <w:jc w:val="both"/>
      </w:pPr>
      <w:r>
        <w:t>Le escribo porque su investigación en economía de la innovación y en la medición de intangibles, capital intelectual e indicadores de innovación conecta directamente con el núcleo cuantitativo de mi proyecto: la operacionalización de la gobernanza y la innovación en índices y la medición del valor capturado en origen, y su línea encaja de forma natural con la dirección de esta investigación.</w:t>
      </w:r>
    </w:p>
    <w:p>
      <w:pPr>
        <w:jc w:val="both"/>
      </w:pPr>
      <w:r>
        <w:t>El programa exige el aval de un director/a como requisito de admisión. ¿Estaría dispuesto a valorar mi candidatura? Adjunto mi proyecto de investigación y mi CV. Quedo a su disposición para una breve videollamada.</w:t>
      </w:r>
    </w:p>
    <w:p>
      <w:r>
        <w:t>Agradezco mucho su tiempo y consideración.</w:t>
      </w:r>
    </w:p>
    <w:p>
      <w:r>
        <w:t>Un cordial saludo,</w:t>
      </w:r>
    </w:p>
    <w:p>
      <w:r>
        <w:rPr>
          <w:b/>
        </w:rPr>
        <w:t>Daniel Alejandro Pajoy Bastos · daniel@unicauca.edu.co · +57 317 538 5353</w:t>
      </w:r>
    </w:p>
    <w:p/>
    <w:p>
      <w:r>
        <w:rPr>
          <w:color w:val="BBBBBB"/>
        </w:rPr>
        <w:t>————————————————————————————————————————</w:t>
      </w:r>
    </w:p>
    <w:p/>
    <w:p>
      <w:r>
        <w:rPr>
          <w:b/>
          <w:color w:val="1F4E79"/>
          <w:sz w:val="28"/>
        </w:rPr>
        <w:t>3 — Carlos Merino Moreno (UAM)</w:t>
      </w:r>
    </w:p>
    <w:p>
      <w:pPr>
        <w:spacing w:after="40"/>
      </w:pPr>
      <w:r>
        <w:rPr>
          <w:b/>
        </w:rPr>
        <w:t xml:space="preserve">Para: </w:t>
      </w:r>
      <w:r>
        <w:t>carlos.merino@uam.es  (verificar en directorio UAM)</w:t>
      </w:r>
    </w:p>
    <w:p>
      <w:pPr>
        <w:spacing w:after="40"/>
      </w:pPr>
      <w:r>
        <w:rPr>
          <w:b/>
        </w:rPr>
        <w:t xml:space="preserve">Asunto: </w:t>
      </w:r>
      <w:r>
        <w:t>Solicitud de aval de dirección — candidatura al Doctorado en Economía y Gestión de la Innovación 2026/2027</w:t>
      </w:r>
    </w:p>
    <w:p/>
    <w:p>
      <w:r>
        <w:t>Estimado profesor Merino:</w:t>
      </w:r>
    </w:p>
    <w:p>
      <w:pPr>
        <w:jc w:val="both"/>
      </w:pPr>
      <w:r>
        <w:t>Me llamo Daniel Alejandro Pajoy Bastos, ingeniero electrónico y de telecomunicaciones (Universidad del Cauca) y MBA (Universidad EAFIT), con más de quince años liderando la innovación y la transformación digital de las cadenas de exportación del café en Colombia (plataforma CAFIX con la Federación Nacional de Cafeteros/ALMACAFÉ; actualmente COFFIS), y trabajo de campo con organizaciones caficultoras de territorios PDET (posconflicto).</w:t>
      </w:r>
    </w:p>
    <w:p>
      <w:pPr>
        <w:jc w:val="both"/>
      </w:pPr>
      <w:r>
        <w:t>Estoy presentando mi candidatura al Doctorado en Economía y Gestión de la Innovación. Mi proyecto estudia cómo un modelo sociotécnico de gobernanza digital asociativa —que articula gobernanza colectiva con una arquitectura digital de trazabilidad y soberanía de datos— permite a las organizaciones caficultoras de los territorios PDET de Colombia incrementar el valor capturado en origen en la cadena global del café. Es, en esencia, un estudio de innovación organizativa y digital y de su gestión para la captura de valor en una cadena del Sur Global.</w:t>
      </w:r>
    </w:p>
    <w:p>
      <w:pPr>
        <w:jc w:val="both"/>
      </w:pPr>
      <w:r>
        <w:t>Le escribo porque su trabajo en gestión del conocimiento, capital intelectual e innovación organizativa conecta directamente con el subsistema social y de gobernanza de mi modelo y con la dimensión organizativa de la innovación, y su línea encaja de forma natural con la dirección de esta investigación.</w:t>
      </w:r>
    </w:p>
    <w:p>
      <w:pPr>
        <w:jc w:val="both"/>
      </w:pPr>
      <w:r>
        <w:t>El programa exige el aval de un director/a como requisito de admisión. ¿Estaría dispuesto a valorar mi candidatura? Adjunto mi proyecto de investigación y mi CV. Quedo a su disposición para una breve videollamada.</w:t>
      </w:r>
    </w:p>
    <w:p>
      <w:r>
        <w:t>Agradezco mucho su tiempo y consideración.</w:t>
      </w:r>
    </w:p>
    <w:p>
      <w:r>
        <w:t>Un cordial saludo,</w:t>
      </w:r>
    </w:p>
    <w:p>
      <w:r>
        <w:rPr>
          <w:b/>
        </w:rPr>
        <w:t>Daniel Alejandro Pajoy Bastos · daniel@unicauca.edu.co · +57 317 538 5353</w:t>
      </w:r>
    </w:p>
    <w:p/>
    <w:p>
      <w:r>
        <w:rPr>
          <w:color w:val="BBBBBB"/>
        </w:rPr>
        <w:t>————————————————————————————————————————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