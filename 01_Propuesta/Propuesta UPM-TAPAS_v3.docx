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A3BA" w14:textId="438B0856" w:rsidR="00AC2F97" w:rsidRPr="00745CA3" w:rsidRDefault="00000000">
      <w:pPr>
        <w:jc w:val="center"/>
        <w:rPr>
          <w:b/>
          <w:lang w:val="es-CO"/>
        </w:rPr>
      </w:pPr>
      <w:r w:rsidRPr="00745CA3">
        <w:rPr>
          <w:b/>
          <w:lang w:val="es-CO"/>
        </w:rPr>
        <w:t>PROPUESTA DE INVESTIGACIÓN</w:t>
      </w:r>
    </w:p>
    <w:p w14:paraId="0A4D0F6F" w14:textId="77777777" w:rsidR="00AC2F97" w:rsidRPr="00745CA3" w:rsidRDefault="00AC2F97">
      <w:pPr>
        <w:rPr>
          <w:lang w:val="es-CO"/>
        </w:rPr>
      </w:pPr>
    </w:p>
    <w:p w14:paraId="4955C85A" w14:textId="77777777" w:rsidR="00AC2F97" w:rsidRPr="00745CA3" w:rsidRDefault="00000000">
      <w:pPr>
        <w:jc w:val="center"/>
        <w:rPr>
          <w:lang w:val="es-CO"/>
        </w:rPr>
      </w:pPr>
      <w:r w:rsidRPr="00745CA3">
        <w:rPr>
          <w:b/>
          <w:lang w:val="es-CO"/>
        </w:rPr>
        <w:t>Programa: Doctorado en Tecnología Agroambiental para una Agricultura Sostenible (TAPAS)</w:t>
      </w:r>
    </w:p>
    <w:p w14:paraId="7AF3F2EB" w14:textId="77777777" w:rsidR="00AC2F97" w:rsidRPr="00745CA3" w:rsidRDefault="00000000">
      <w:pPr>
        <w:jc w:val="center"/>
        <w:rPr>
          <w:lang w:val="es-CO"/>
        </w:rPr>
      </w:pPr>
      <w:r w:rsidRPr="00745CA3">
        <w:rPr>
          <w:b/>
          <w:lang w:val="es-CO"/>
        </w:rPr>
        <w:t>Escuela: E.T.S.I. Agronómica, Alimentaria y de Biosistemas (ETSIAAB) — Universidad Politécnica de Madrid</w:t>
      </w:r>
    </w:p>
    <w:p w14:paraId="7BBB137C" w14:textId="77777777" w:rsidR="00AC2F97" w:rsidRPr="00745CA3" w:rsidRDefault="00135BE0">
      <w:pPr>
        <w:jc w:val="center"/>
        <w:rPr>
          <w:lang w:val="es-CO"/>
        </w:rPr>
      </w:pPr>
      <w:r w:rsidRPr="00745CA3">
        <w:rPr>
          <w:b/>
          <w:lang w:val="es-CO"/>
        </w:rPr>
        <w:t xml:space="preserve">Proponente: </w:t>
      </w:r>
      <w:r w:rsidRPr="00745CA3">
        <w:rPr>
          <w:lang w:val="es-CO"/>
        </w:rPr>
        <w:t>Daniel Alejandro Pajoy Bastos</w:t>
      </w:r>
    </w:p>
    <w:p w14:paraId="52E76E76" w14:textId="77777777" w:rsidR="00AC2F97" w:rsidRPr="00745CA3" w:rsidRDefault="00000000">
      <w:pPr>
        <w:jc w:val="center"/>
        <w:rPr>
          <w:lang w:val="es-CO"/>
        </w:rPr>
      </w:pPr>
      <w:r w:rsidRPr="00745CA3">
        <w:rPr>
          <w:b/>
          <w:lang w:val="es-CO"/>
        </w:rPr>
        <w:t xml:space="preserve">Fecha: </w:t>
      </w:r>
      <w:proofErr w:type="gramStart"/>
      <w:r w:rsidRPr="00745CA3">
        <w:rPr>
          <w:lang w:val="es-CO"/>
        </w:rPr>
        <w:t>Mayo</w:t>
      </w:r>
      <w:proofErr w:type="gramEnd"/>
      <w:r w:rsidRPr="00745CA3">
        <w:rPr>
          <w:lang w:val="es-CO"/>
        </w:rPr>
        <w:t xml:space="preserve"> 2026</w:t>
      </w:r>
    </w:p>
    <w:p w14:paraId="13858CCC" w14:textId="77777777" w:rsidR="00AC2F97" w:rsidRPr="00745CA3" w:rsidRDefault="00000000" w:rsidP="00614890">
      <w:pPr>
        <w:pStyle w:val="Ttulo1"/>
        <w:jc w:val="both"/>
        <w:rPr>
          <w:color w:val="auto"/>
          <w:sz w:val="22"/>
          <w:szCs w:val="22"/>
          <w:lang w:val="es-CO"/>
        </w:rPr>
      </w:pPr>
      <w:r w:rsidRPr="00745CA3">
        <w:rPr>
          <w:color w:val="auto"/>
          <w:sz w:val="22"/>
          <w:szCs w:val="22"/>
          <w:lang w:val="es-CO"/>
        </w:rPr>
        <w:t>1. Título provisional y palabras clave</w:t>
      </w:r>
    </w:p>
    <w:p w14:paraId="05771F1E" w14:textId="77777777" w:rsidR="00AC2F97" w:rsidRPr="00745CA3" w:rsidRDefault="00000000" w:rsidP="00614890">
      <w:pPr>
        <w:jc w:val="both"/>
        <w:rPr>
          <w:lang w:val="es-CO"/>
        </w:rPr>
      </w:pPr>
      <w:r w:rsidRPr="00745CA3">
        <w:rPr>
          <w:b/>
          <w:lang w:val="es-CO"/>
        </w:rPr>
        <w:t>Título: Gobernanza Digital Asociativa: Un Modelo Sociotécnico para la Captura de Valor en Origen y la Antifragilidad Territorial en Organizaciones Caficultoras de Municipios PDET en Colombia</w:t>
      </w:r>
    </w:p>
    <w:p w14:paraId="45F16D6F" w14:textId="77777777" w:rsidR="00AC2F97" w:rsidRPr="00745CA3" w:rsidRDefault="00000000" w:rsidP="00614890">
      <w:pPr>
        <w:spacing w:after="160"/>
        <w:jc w:val="both"/>
        <w:rPr>
          <w:lang w:val="es-CO"/>
        </w:rPr>
      </w:pPr>
      <w:r w:rsidRPr="00745CA3">
        <w:rPr>
          <w:lang w:val="es-CO"/>
        </w:rPr>
        <w:t>Palabras clave: gobernanza digital asociativa · competitividad territorial · cadenas globales de valor · retención de renta · organizaciones asociativas · PDET · posconflicto colombiano · antifragilidad territorial</w:t>
      </w:r>
    </w:p>
    <w:p w14:paraId="5A000341" w14:textId="7A800563" w:rsidR="00B77A4D" w:rsidRPr="00745CA3" w:rsidRDefault="00B77A4D" w:rsidP="00614890">
      <w:pPr>
        <w:spacing w:before="120" w:after="80"/>
        <w:jc w:val="both"/>
        <w:rPr>
          <w:lang w:val="es-CO"/>
        </w:rPr>
      </w:pPr>
      <w:r w:rsidRPr="00745CA3">
        <w:rPr>
          <w:b/>
          <w:lang w:val="es-CO"/>
        </w:rPr>
        <w:t>La pregunta de investigación: ¿Cómo un modelo sociotécnico de gobernanza digital habilita a las asociaciones caficultoras en territorios PDET de Colombia para incrementar la proporción de valor capturado en origen en la cadena global de valor y fortalecer su antifragilidad territorial, en el contexto del posconflicto colombiano?</w:t>
      </w:r>
    </w:p>
    <w:p w14:paraId="4D89BCD7" w14:textId="77777777" w:rsidR="00AC2F97" w:rsidRPr="00745CA3" w:rsidRDefault="00000000" w:rsidP="00614890">
      <w:pPr>
        <w:pStyle w:val="Ttulo1"/>
        <w:jc w:val="both"/>
        <w:rPr>
          <w:color w:val="auto"/>
          <w:sz w:val="22"/>
          <w:szCs w:val="22"/>
          <w:lang w:val="es-CO"/>
        </w:rPr>
      </w:pPr>
      <w:r w:rsidRPr="00745CA3">
        <w:rPr>
          <w:color w:val="auto"/>
          <w:sz w:val="22"/>
          <w:szCs w:val="22"/>
          <w:lang w:val="es-CO"/>
        </w:rPr>
        <w:t>2. Planteamiento del problema y justificación</w:t>
      </w:r>
    </w:p>
    <w:p w14:paraId="381E50FC" w14:textId="77777777" w:rsidR="00AC2F97" w:rsidRPr="00745CA3" w:rsidRDefault="0085422B" w:rsidP="00614890">
      <w:pPr>
        <w:spacing w:after="160"/>
        <w:jc w:val="both"/>
        <w:rPr>
          <w:lang w:val="es-CO"/>
        </w:rPr>
      </w:pPr>
      <w:r w:rsidRPr="00745CA3">
        <w:rPr>
          <w:lang w:val="es-CO"/>
        </w:rPr>
        <w:t>Las organizaciones productoras de café en el Sur Global retienen apenas entre el 7 % y el 10 % del precio final al consumidor (Fitter &amp; Kaplinsky, 2001; Talbot, 1997; Hanley, 2026). Esta brecha no es una anomalía de mercado: es el resultado de arquitecturas de gobernanza cautiva en las cadenas globales de valor (CGV) que reproducen sistemáticamente la extracción de renta territorial, privando a los territorios productores de los recursos necesarios para construir ventajas competitivas sostenibles (</w:t>
      </w:r>
      <w:proofErr w:type="spellStart"/>
      <w:r w:rsidRPr="00745CA3">
        <w:rPr>
          <w:lang w:val="es-CO"/>
        </w:rPr>
        <w:t>Gereffi</w:t>
      </w:r>
      <w:proofErr w:type="spellEnd"/>
      <w:r w:rsidRPr="00745CA3">
        <w:rPr>
          <w:lang w:val="es-CO"/>
        </w:rPr>
        <w:t xml:space="preserve"> et al., 2005; </w:t>
      </w:r>
      <w:proofErr w:type="spellStart"/>
      <w:r w:rsidRPr="00745CA3">
        <w:rPr>
          <w:lang w:val="es-CO"/>
        </w:rPr>
        <w:t>Grabs</w:t>
      </w:r>
      <w:proofErr w:type="spellEnd"/>
      <w:r w:rsidRPr="00745CA3">
        <w:rPr>
          <w:lang w:val="es-CO"/>
        </w:rPr>
        <w:t xml:space="preserve"> &amp; Ponte, 2019).</w:t>
      </w:r>
    </w:p>
    <w:p w14:paraId="7E1594F5" w14:textId="77777777" w:rsidR="00AC2F97" w:rsidRPr="00745CA3" w:rsidRDefault="00000000" w:rsidP="00614890">
      <w:pPr>
        <w:spacing w:after="160"/>
        <w:jc w:val="both"/>
        <w:rPr>
          <w:lang w:val="es-CO"/>
        </w:rPr>
      </w:pPr>
      <w:r w:rsidRPr="00745CA3">
        <w:rPr>
          <w:lang w:val="es-CO"/>
        </w:rPr>
        <w:t xml:space="preserve">En Colombia, </w:t>
      </w:r>
      <w:r w:rsidR="00F103A8" w:rsidRPr="00745CA3">
        <w:rPr>
          <w:lang w:val="es-CO"/>
        </w:rPr>
        <w:t xml:space="preserve">los </w:t>
      </w:r>
      <w:r w:rsidRPr="00745CA3">
        <w:rPr>
          <w:lang w:val="es-CO"/>
        </w:rPr>
        <w:t xml:space="preserve">Programas de Desarrollo con Enfoque Territorial (PDET) —política pública de implementación del Acuerdo de Paz de 2016, recientemente extendida hasta 2037 (Justice </w:t>
      </w:r>
      <w:proofErr w:type="spellStart"/>
      <w:r w:rsidRPr="00745CA3">
        <w:rPr>
          <w:lang w:val="es-CO"/>
        </w:rPr>
        <w:t>for</w:t>
      </w:r>
      <w:proofErr w:type="spellEnd"/>
      <w:r w:rsidRPr="00745CA3">
        <w:rPr>
          <w:lang w:val="es-CO"/>
        </w:rPr>
        <w:t xml:space="preserve"> Colombia, 2026; Decreto 893/2017)— representan el mayor experimento de competitividad territorial posconflicto de América Latina: 170 municipios, 16 subregiones y más de seis millones de personas en territorios de alta complejidad y vulnerabilidad histórica. Las organizaciones caficultoras en estos territorios enfrentan cuatro déficits estructurales interconectados que bloquean su capacidad de competir en la CGV: déficits de gobernanza organizacional heredados del conflicto armado (Ostrom, 1990; Rettberg, 2010); posicionamiento cautivo en las CGV (</w:t>
      </w:r>
      <w:proofErr w:type="spellStart"/>
      <w:r w:rsidRPr="00745CA3">
        <w:rPr>
          <w:lang w:val="es-CO"/>
        </w:rPr>
        <w:t>Gereffi</w:t>
      </w:r>
      <w:proofErr w:type="spellEnd"/>
      <w:r w:rsidRPr="00745CA3">
        <w:rPr>
          <w:lang w:val="es-CO"/>
        </w:rPr>
        <w:t xml:space="preserve"> et al., 2005; Hornborg, 2016); exclusión digital que amenaza el cumplimiento del </w:t>
      </w:r>
      <w:r w:rsidRPr="00745CA3">
        <w:rPr>
          <w:lang w:val="es-CO"/>
        </w:rPr>
        <w:lastRenderedPageBreak/>
        <w:t xml:space="preserve">Reglamento de Deforestación de la Unión Europea (EUDR, Reglamento 2023/1115), cuya aplicación para todas las exportaciones de café a la UE se encuentra vigente desde 2026 (Muradian et al., 2025; </w:t>
      </w:r>
      <w:proofErr w:type="spellStart"/>
      <w:r w:rsidRPr="00745CA3">
        <w:rPr>
          <w:lang w:val="es-CO"/>
        </w:rPr>
        <w:t>Pirard</w:t>
      </w:r>
      <w:proofErr w:type="spellEnd"/>
      <w:r w:rsidRPr="00745CA3">
        <w:rPr>
          <w:lang w:val="es-CO"/>
        </w:rPr>
        <w:t xml:space="preserve"> et al., 2023); y exclusión de las arquitecturas emergentes de financiamiento territorial que podrían transformar su posición en la cadena (</w:t>
      </w:r>
      <w:proofErr w:type="spellStart"/>
      <w:r w:rsidRPr="00745CA3">
        <w:rPr>
          <w:lang w:val="es-CO"/>
        </w:rPr>
        <w:t>Schletz</w:t>
      </w:r>
      <w:proofErr w:type="spellEnd"/>
      <w:r w:rsidRPr="00745CA3">
        <w:rPr>
          <w:lang w:val="es-CO"/>
        </w:rPr>
        <w:t xml:space="preserve"> et al., 2023; Havemann et al., 2020). Estos cuatro déficits se retroalimentan en un sistema que reproduce la posición periférica del productor colombiano en el sistema-mundo del café (Wallerstein, 1974; Topik, 2009). Sin una arquitectura de gobernanza que los aborde simultáneamente, los instrumentos parciales —tecnología sin gobernanza colectiva, financiamiento sin trazabilidad, certificación sin poder de negociación— no producen retención de renta ni competitividad territorial sostenible.</w:t>
      </w:r>
    </w:p>
    <w:p w14:paraId="1D006ACD" w14:textId="77777777" w:rsidR="00AC2F97" w:rsidRPr="00745CA3" w:rsidRDefault="00000000" w:rsidP="00614890">
      <w:pPr>
        <w:spacing w:after="160"/>
        <w:jc w:val="both"/>
        <w:rPr>
          <w:lang w:val="es-CO"/>
        </w:rPr>
      </w:pPr>
      <w:r w:rsidRPr="00745CA3">
        <w:rPr>
          <w:lang w:val="es-CO"/>
        </w:rPr>
        <w:t>La literatura sobre CGV ha descrito con precisión los mecanismos de extracción de renta (</w:t>
      </w:r>
      <w:proofErr w:type="spellStart"/>
      <w:r w:rsidRPr="00745CA3">
        <w:rPr>
          <w:lang w:val="es-CO"/>
        </w:rPr>
        <w:t>Gereffi</w:t>
      </w:r>
      <w:proofErr w:type="spellEnd"/>
      <w:r w:rsidRPr="00745CA3">
        <w:rPr>
          <w:lang w:val="es-CO"/>
        </w:rPr>
        <w:t xml:space="preserve"> et al., 2005; </w:t>
      </w:r>
      <w:proofErr w:type="spellStart"/>
      <w:r w:rsidRPr="00745CA3">
        <w:rPr>
          <w:lang w:val="es-CO"/>
        </w:rPr>
        <w:t>Grabs</w:t>
      </w:r>
      <w:proofErr w:type="spellEnd"/>
      <w:r w:rsidRPr="00745CA3">
        <w:rPr>
          <w:lang w:val="es-CO"/>
        </w:rPr>
        <w:t xml:space="preserve"> &amp; Ponte, 2019) pero no ha especificado las condiciones de gobernanza bajo las cuales las organizaciones de pequeños productores pueden reposicionarse en la cadena. La teoría </w:t>
      </w:r>
      <w:proofErr w:type="spellStart"/>
      <w:r w:rsidRPr="00745CA3">
        <w:rPr>
          <w:lang w:val="es-CO"/>
        </w:rPr>
        <w:t>ostromiana</w:t>
      </w:r>
      <w:proofErr w:type="spellEnd"/>
      <w:r w:rsidRPr="00745CA3">
        <w:rPr>
          <w:lang w:val="es-CO"/>
        </w:rPr>
        <w:t xml:space="preserve"> de la gobernanza de comunes (Ostrom, 1990; Agrawal, 2001) ha establecido los principios institucionales para la acción colectiva sostenible, pero no ha integrado la dimensión digital ni el contexto de posconflicto de baja madurez institucional. La literatura emergente sobre gobernanza digital y </w:t>
      </w:r>
      <w:proofErr w:type="spellStart"/>
      <w:r w:rsidRPr="00745CA3">
        <w:rPr>
          <w:lang w:val="es-CO"/>
        </w:rPr>
        <w:t>blockchain</w:t>
      </w:r>
      <w:proofErr w:type="spellEnd"/>
      <w:r w:rsidRPr="00745CA3">
        <w:rPr>
          <w:lang w:val="es-CO"/>
        </w:rPr>
        <w:t xml:space="preserve"> (</w:t>
      </w:r>
      <w:proofErr w:type="spellStart"/>
      <w:r w:rsidRPr="00745CA3">
        <w:rPr>
          <w:lang w:val="es-CO"/>
        </w:rPr>
        <w:t>Werbach</w:t>
      </w:r>
      <w:proofErr w:type="spellEnd"/>
      <w:r w:rsidRPr="00745CA3">
        <w:rPr>
          <w:lang w:val="es-CO"/>
        </w:rPr>
        <w:t xml:space="preserve">, 2018; </w:t>
      </w:r>
      <w:proofErr w:type="spellStart"/>
      <w:r w:rsidRPr="00745CA3">
        <w:rPr>
          <w:lang w:val="es-CO"/>
        </w:rPr>
        <w:t>Elmatsani</w:t>
      </w:r>
      <w:proofErr w:type="spellEnd"/>
      <w:r w:rsidRPr="00745CA3">
        <w:rPr>
          <w:lang w:val="es-CO"/>
        </w:rPr>
        <w:t xml:space="preserve"> et al., 2026) ha explorado el potencial de reducción de asimetrías de información, pero no ha articulado estos mecanismos con la gobernanza institucional colectiva en territorios de alta fragilidad. Ningún modelo existente integra estas tres dimensiones en un constructo aplicable a organizaciones asociativas en posconflicto con baja madurez digital.</w:t>
      </w:r>
    </w:p>
    <w:p w14:paraId="340DEE40" w14:textId="77777777" w:rsidR="00AC2F97" w:rsidRPr="00745CA3" w:rsidRDefault="00000000" w:rsidP="00614890">
      <w:pPr>
        <w:spacing w:after="160"/>
        <w:jc w:val="both"/>
        <w:rPr>
          <w:lang w:val="es-CO"/>
        </w:rPr>
      </w:pPr>
      <w:r w:rsidRPr="00745CA3">
        <w:rPr>
          <w:lang w:val="es-CO"/>
        </w:rPr>
        <w:t>La investigación construye un modelo sociotécnico integrador —denominado Gobernanza Digital Asociativa (GDA)— que combina gobernanza institucional colectiva, confianza algorítmica, medición de renta capturada en origen (Valor Capturado en Origen, VCO) y antifragilidad territorial en un solo constructo analítico. La novedad no reside en los componentes individuales sino en la arquitectura de gobernanza que los hace mutuamente constitutivos y apropiables por comunidades caficultoras en posconflicto. La contribución esperada es triple: teórica —un modelo integrador de gobernanza digital-institucional para el posconflicto agroalimentario—; metodológica —un protocolo de Design Science Research mixto secuencial replicable en otros contextos del Sur Global—; y praxeológica —artefactos directamente implementables por las organizaciones y escalables a otras cadenas agroalimentarias de países en desarrollo—. La investigación se estructura en cuatro años (2026–2029), viable en el régimen de doctorado a tiempo completo del programa TAPAS. El investigador tiene acceso a la Federación Mesa Nacional del Café, organización que agremia a las asociaciones de caficultores firmantes de paz, garantizando acceso directo al campo empírico.</w:t>
      </w:r>
    </w:p>
    <w:p w14:paraId="1579D46F" w14:textId="77777777" w:rsidR="00AC2F97" w:rsidRPr="00745CA3" w:rsidRDefault="00000000" w:rsidP="00614890">
      <w:pPr>
        <w:pStyle w:val="Ttulo1"/>
        <w:jc w:val="both"/>
        <w:rPr>
          <w:color w:val="auto"/>
          <w:sz w:val="22"/>
          <w:szCs w:val="22"/>
          <w:lang w:val="es-CO"/>
        </w:rPr>
      </w:pPr>
      <w:r w:rsidRPr="00745CA3">
        <w:rPr>
          <w:color w:val="auto"/>
          <w:sz w:val="22"/>
          <w:szCs w:val="22"/>
          <w:lang w:val="es-CO"/>
        </w:rPr>
        <w:t>3. Estado del arte y encuadre teórico</w:t>
      </w:r>
    </w:p>
    <w:p w14:paraId="7DD76F3A" w14:textId="77777777" w:rsidR="00AC2F97" w:rsidRPr="00745CA3" w:rsidRDefault="00000000" w:rsidP="00614890">
      <w:pPr>
        <w:spacing w:after="160"/>
        <w:jc w:val="both"/>
        <w:rPr>
          <w:lang w:val="es-CO"/>
        </w:rPr>
      </w:pPr>
      <w:r w:rsidRPr="00745CA3">
        <w:rPr>
          <w:lang w:val="es-CO"/>
        </w:rPr>
        <w:t xml:space="preserve">Las cadenas globales de valor (CGV) constituyen el marco analítico central de esta investigación: determinan quién define los estándares de calidad y sostenibilidad, quién fija los precios de referencia y —en última instancia— quién retiene la renta generada a lo largo de la cadena (Gereffi et al., 2005). En las cadenas cautivas que caracterizan al café convencional colombiano, los compradores internacionales ejercen un poder estructural que Wallerstein (1974) denominó </w:t>
      </w:r>
      <w:r w:rsidRPr="00745CA3">
        <w:rPr>
          <w:lang w:val="es-CO"/>
        </w:rPr>
        <w:lastRenderedPageBreak/>
        <w:t>intercambio desigual y que Grabs y Ponte (2019) identificaron como reproducido paradójicamente por los propios estándares privados de sostenibilidad. La investigación sobre la disposición a pagar del consumidor por etiquetas de sostenibilidad en el mercado español del café demuestra que atributos como la trazabilidad certificada —medida a través de sellos como UTZ/Rainforest Alliance— generan primas del 28,5 % sobre el precio medio al consumidor (Merbah &amp; Benito-Hernández, 2023): el mercado ya reconoce y paga por la trazabilidad; la pregunta no resuelta es qué mecanismos de gobernanza organizacional permiten que esa prima alcance a las asociaciones productoras que generan los atributos certificados. La teoría del upgrading en CGV (Humphrey &amp; Schmitz, 2002) ha identificado trayectorias de mejora de posición cuya activación requiere precisamente la combinación de capacidades organizacionales, acceso tecnológico y vínculos institucionales que las organizaciones caficultoras en posconflicto raramente poseen de manera simultánea.</w:t>
      </w:r>
    </w:p>
    <w:p w14:paraId="4CD2FA28" w14:textId="77777777" w:rsidR="00AC2F97" w:rsidRPr="00745CA3" w:rsidRDefault="00000000" w:rsidP="00614890">
      <w:pPr>
        <w:spacing w:after="160"/>
        <w:jc w:val="both"/>
        <w:rPr>
          <w:lang w:val="es-CO"/>
        </w:rPr>
      </w:pPr>
      <w:r w:rsidRPr="00745CA3">
        <w:rPr>
          <w:lang w:val="es-CO"/>
        </w:rPr>
        <w:t>La tradición de la gobernanza de comunes (Ostrom, 1990) ofrece el marco más robusto para entender las condiciones bajo las cuales las organizaciones de pequeños productores pueden gestionar recursos colectivos de manera sostenible. Sus ocho principios de diseño institucional han sido validados en múltiples contextos agroalimentarios (Agrawal, 2001) y constituyen la base empírica para construir indicadores de gobernanza colectiva. Sin embargo, la extensión de este marco a entornos posconflicto —donde el capital social fue sistemáticamente destruido por el conflicto armado (Rettberg, 2010) y los fallos de gobernanza cooperativa son estructurales (Ortmann &amp; King, 2007)— requiere adaptar los principios originales a condiciones de alta fragilidad institucional. La investigación acción participativa de Fals Borda (1986) aporta el fundamento epistemológico necesario: el conocimiento sobre la gobernanza territorial posconflicto debe co-construirse con las comunidades, no imponerse desde marcos diseñados en contextos de alta madurez institucional. La evidencia empírica sobre el comportamiento sostenible de las pequeñas organizaciones ante instrumentos de política pública refuerza este marco: el apoyo gubernamental directo y la colaboración con universidades y centros de investigación son determinantes estadísticamente significativos de la inversión en prácticas ambientales y sostenibles en organizaciones de pequeña escala (Benito-Hernández et al., 2023). Los PDET, como instrumento de apoyo territorial del Estado colombiano a las organizaciones del posconflicto, constituyen precisamente el tipo de política habilitadora que esta evidencia identifica —convirtiendo el contexto de fragilidad institucional en una ventana de política concreta para transformar la gobernanza de las asociaciones caficultoras.</w:t>
      </w:r>
    </w:p>
    <w:p w14:paraId="54D3B48F" w14:textId="77777777" w:rsidR="00AC2F97" w:rsidRPr="00745CA3" w:rsidRDefault="00000000" w:rsidP="00614890">
      <w:pPr>
        <w:spacing w:after="160"/>
        <w:jc w:val="both"/>
        <w:rPr>
          <w:lang w:val="es-CO"/>
        </w:rPr>
      </w:pPr>
      <w:r w:rsidRPr="00745CA3">
        <w:rPr>
          <w:lang w:val="es-CO"/>
        </w:rPr>
        <w:t xml:space="preserve">La tecnología </w:t>
      </w:r>
      <w:proofErr w:type="spellStart"/>
      <w:r w:rsidRPr="00745CA3">
        <w:rPr>
          <w:lang w:val="es-CO"/>
        </w:rPr>
        <w:t>blockchain</w:t>
      </w:r>
      <w:proofErr w:type="spellEnd"/>
      <w:r w:rsidRPr="00745CA3">
        <w:rPr>
          <w:lang w:val="es-CO"/>
        </w:rPr>
        <w:t xml:space="preserve"> y los contratos inteligentes han emergido como mecanismos con potencial transformador para las cadenas agroalimentarias: reducen asimetrías de información, habilitan trazabilidad </w:t>
      </w:r>
      <w:proofErr w:type="spellStart"/>
      <w:r w:rsidRPr="00745CA3">
        <w:rPr>
          <w:lang w:val="es-CO"/>
        </w:rPr>
        <w:t>georeferenciada</w:t>
      </w:r>
      <w:proofErr w:type="spellEnd"/>
      <w:r w:rsidRPr="00745CA3">
        <w:rPr>
          <w:lang w:val="es-CO"/>
        </w:rPr>
        <w:t xml:space="preserve"> verificable —condición técnica del EUDR— y pueden automatizar la distribución de beneficios dentro de las organizaciones (</w:t>
      </w:r>
      <w:proofErr w:type="spellStart"/>
      <w:r w:rsidRPr="00745CA3">
        <w:rPr>
          <w:lang w:val="es-CO"/>
        </w:rPr>
        <w:t>Werbach</w:t>
      </w:r>
      <w:proofErr w:type="spellEnd"/>
      <w:r w:rsidRPr="00745CA3">
        <w:rPr>
          <w:lang w:val="es-CO"/>
        </w:rPr>
        <w:t xml:space="preserve">, 2018; </w:t>
      </w:r>
      <w:proofErr w:type="spellStart"/>
      <w:r w:rsidRPr="00745CA3">
        <w:rPr>
          <w:lang w:val="es-CO"/>
        </w:rPr>
        <w:t>Elmatsani</w:t>
      </w:r>
      <w:proofErr w:type="spellEnd"/>
      <w:r w:rsidRPr="00745CA3">
        <w:rPr>
          <w:lang w:val="es-CO"/>
        </w:rPr>
        <w:t xml:space="preserve"> et al., 2026). Sin embargo, los mecanismos tecnológicos solo producen retención de renta territorial cuando operan sobre una base de gobernanza colectiva sólida (</w:t>
      </w:r>
      <w:proofErr w:type="spellStart"/>
      <w:r w:rsidRPr="00745CA3">
        <w:rPr>
          <w:lang w:val="es-CO"/>
        </w:rPr>
        <w:t>Schletz</w:t>
      </w:r>
      <w:proofErr w:type="spellEnd"/>
      <w:r w:rsidRPr="00745CA3">
        <w:rPr>
          <w:lang w:val="es-CO"/>
        </w:rPr>
        <w:t xml:space="preserve"> et al., 2023; Cong et al., 2020): la tecnología sin gobernanza reproduce y amplifica las asimetrías de poder existentes en la cadena. El marco de la antifragilidad de Taleb (2012) —extendido al nivel asociativo mediante las capacidades dinámicas de Teece et al. (1997)— ofrece el criterio evaluativo final del modelo: la organización caficultora en un territorio PDET no solo debe </w:t>
      </w:r>
      <w:r w:rsidRPr="00745CA3">
        <w:rPr>
          <w:lang w:val="es-CO"/>
        </w:rPr>
        <w:lastRenderedPageBreak/>
        <w:t xml:space="preserve">sobrevivir a la volatilidad de precios y las disrupciones institucionales del posconflicto, sino desarrollar la capacidad de diversificar sus fuentes de ingreso —créditos de carbono, primas de especialidad, comercialización directa, valorización de biomasa— hasta que ningún shock externo destruya su viabilidad organizacional. Las redes de producción global GPN 2.0 (Yeung &amp; </w:t>
      </w:r>
      <w:proofErr w:type="spellStart"/>
      <w:r w:rsidRPr="00745CA3">
        <w:rPr>
          <w:lang w:val="es-CO"/>
        </w:rPr>
        <w:t>Coe</w:t>
      </w:r>
      <w:proofErr w:type="spellEnd"/>
      <w:r w:rsidRPr="00745CA3">
        <w:rPr>
          <w:lang w:val="es-CO"/>
        </w:rPr>
        <w:t>, 2015) completan el encuadre al incorporar los actores no empresariales —Estado, sociedad civil y organismos de cooperación— que configuran las condiciones territoriales del posconflicto y resultan invisibles en la tipología clásica de CGV.</w:t>
      </w:r>
    </w:p>
    <w:p w14:paraId="58C2BE98" w14:textId="756DDF44" w:rsidR="00AC2F97" w:rsidRPr="00745CA3" w:rsidRDefault="00000000" w:rsidP="00614890">
      <w:pPr>
        <w:spacing w:after="160"/>
        <w:jc w:val="both"/>
        <w:rPr>
          <w:lang w:val="es-CO"/>
        </w:rPr>
      </w:pPr>
      <w:r w:rsidRPr="00745CA3">
        <w:rPr>
          <w:lang w:val="es-CO"/>
        </w:rPr>
        <w:t xml:space="preserve">Esta investigación se inscribe en la línea de Economía Agraria y de los Recursos Naturales del programa TAPAS, en su vertiente de evaluación de políticas de desarrollo rural, análisis de la distribución del valor en cadenas agroalimentarias globales y gestión sostenible de sistemas agrarios; y en la </w:t>
      </w:r>
      <w:proofErr w:type="spellStart"/>
      <w:r w:rsidRPr="00745CA3">
        <w:rPr>
          <w:lang w:val="es-CO"/>
        </w:rPr>
        <w:t>sub-línea</w:t>
      </w:r>
      <w:proofErr w:type="spellEnd"/>
      <w:r w:rsidRPr="00745CA3">
        <w:rPr>
          <w:lang w:val="es-CO"/>
        </w:rPr>
        <w:t xml:space="preserve"> de </w:t>
      </w:r>
      <w:r w:rsidR="00520700">
        <w:rPr>
          <w:lang w:val="es-CO"/>
        </w:rPr>
        <w:t>Gestión Empresarial e Innovación</w:t>
      </w:r>
      <w:r w:rsidRPr="00745CA3">
        <w:rPr>
          <w:lang w:val="es-CO"/>
        </w:rPr>
        <w:t>, en su dimensión de gobernanza de la digitalización en organizaciones cooperativas agroalimentarias. La Dra. Sonia Benito Hernández (ETSIAAB-UPM), investigadora del grupo BIDA y directora propuesta de esta tesis, ha establecido en su investigación el encuadre analítico complementario que esta propuesta requiere: su trabajo sobre el valor implícito de las etiquetas de sostenibilidad en el mercado español del café (Merbah &amp; Benito-Hernández, 2023) cuantifica la prima que el mercado de consumo reconoce a los atributos de sostenibilidad; y su investigación sobre los factores que impulsan la inversión ambiental en pequeñas empresas a través del apoyo público y la colaboración institucional (Benito-Hernández et al., 2023) ilumina las condiciones que llevan a las organizaciones hacia el compromiso sostenible. Esta investigación cierra el circuito analítico: examina los mecanismos de gobernanza que habilitan a las asociaciones caficultoras para capturar en origen el valor de sostenibilidad que el mercado reconoce y que las políticas públicas incentivan.</w:t>
      </w:r>
    </w:p>
    <w:p w14:paraId="2A5C13DD" w14:textId="77777777" w:rsidR="00745CA3" w:rsidRPr="00745CA3" w:rsidRDefault="00745CA3" w:rsidP="00745CA3">
      <w:pPr>
        <w:pStyle w:val="Ttulo1"/>
        <w:jc w:val="both"/>
        <w:rPr>
          <w:color w:val="auto"/>
          <w:sz w:val="22"/>
          <w:szCs w:val="22"/>
          <w:lang w:val="es-CO"/>
        </w:rPr>
      </w:pPr>
      <w:r w:rsidRPr="00745CA3">
        <w:rPr>
          <w:color w:val="auto"/>
          <w:sz w:val="22"/>
          <w:szCs w:val="22"/>
          <w:lang w:val="es-CO"/>
        </w:rPr>
        <w:t>4. Orientación metodológica</w:t>
      </w:r>
    </w:p>
    <w:p w14:paraId="2972CC2B" w14:textId="77777777" w:rsidR="00745CA3" w:rsidRPr="00745CA3" w:rsidRDefault="00745CA3" w:rsidP="00745CA3">
      <w:pPr>
        <w:spacing w:after="160"/>
        <w:jc w:val="both"/>
        <w:rPr>
          <w:lang w:val="es-CO"/>
        </w:rPr>
      </w:pPr>
      <w:r w:rsidRPr="00745CA3">
        <w:rPr>
          <w:lang w:val="es-CO"/>
        </w:rPr>
        <w:t>L</w:t>
      </w:r>
      <w:r w:rsidRPr="00745CA3">
        <w:rPr>
          <w:rFonts w:ascii="Segoe UI" w:eastAsia="Times New Roman" w:hAnsi="Segoe UI" w:cs="Segoe UI"/>
          <w:color w:val="E2E1DA"/>
          <w:lang w:val="es-CO" w:eastAsia="es-CO"/>
        </w:rPr>
        <w:t xml:space="preserve"> </w:t>
      </w:r>
      <w:r w:rsidRPr="00745CA3">
        <w:rPr>
          <w:lang w:val="es-CO"/>
        </w:rPr>
        <w:t xml:space="preserve">La investigación adopta el paradigma de </w:t>
      </w:r>
      <w:proofErr w:type="spellStart"/>
      <w:r w:rsidRPr="00745CA3">
        <w:rPr>
          <w:lang w:val="es-CO"/>
        </w:rPr>
        <w:t>Design</w:t>
      </w:r>
      <w:proofErr w:type="spellEnd"/>
      <w:r w:rsidRPr="00745CA3">
        <w:rPr>
          <w:lang w:val="es-CO"/>
        </w:rPr>
        <w:t xml:space="preserve"> </w:t>
      </w:r>
      <w:proofErr w:type="spellStart"/>
      <w:r w:rsidRPr="00745CA3">
        <w:rPr>
          <w:lang w:val="es-CO"/>
        </w:rPr>
        <w:t>Science</w:t>
      </w:r>
      <w:proofErr w:type="spellEnd"/>
      <w:r w:rsidRPr="00745CA3">
        <w:rPr>
          <w:lang w:val="es-CO"/>
        </w:rPr>
        <w:t xml:space="preserve"> </w:t>
      </w:r>
      <w:proofErr w:type="spellStart"/>
      <w:r w:rsidRPr="00745CA3">
        <w:rPr>
          <w:lang w:val="es-CO"/>
        </w:rPr>
        <w:t>Research</w:t>
      </w:r>
      <w:proofErr w:type="spellEnd"/>
      <w:r w:rsidRPr="00745CA3">
        <w:rPr>
          <w:lang w:val="es-CO"/>
        </w:rPr>
        <w:t xml:space="preserve"> (DSR) (Hevner et al., 2004), que combina el rigor empírico de la investigación científica con la relevancia práctica del diseño de artefactos implementables. El enfoque metodológico es mixto secuencial: el diagnóstico cualitativo de la Fase I calibra el diseño del modelo en la Fase II, y el consenso experto de la Fase II provee las distribuciones de entrada de la simulación estocástica de la Fase III.</w:t>
      </w:r>
    </w:p>
    <w:p w14:paraId="340F6104" w14:textId="77777777" w:rsidR="00745CA3" w:rsidRPr="00745CA3" w:rsidRDefault="00745CA3" w:rsidP="00745CA3">
      <w:pPr>
        <w:spacing w:after="160"/>
        <w:jc w:val="both"/>
        <w:rPr>
          <w:lang w:val="es-CO"/>
        </w:rPr>
      </w:pPr>
      <w:r w:rsidRPr="00745CA3">
        <w:rPr>
          <w:lang w:val="es-CO"/>
        </w:rPr>
        <w:t>La </w:t>
      </w:r>
      <w:r w:rsidRPr="00745CA3">
        <w:rPr>
          <w:b/>
          <w:bCs/>
          <w:lang w:val="es-CO"/>
        </w:rPr>
        <w:t>Fase I — Diagnóstica</w:t>
      </w:r>
      <w:r w:rsidRPr="00745CA3">
        <w:rPr>
          <w:lang w:val="es-CO"/>
        </w:rPr>
        <w:t> establece la línea base del Valor Capturado en Origen (VCO₀): la proporción del precio final que retiene hoy la asociación en la cadena global de valor. Para ello combina entrevistas semiestructuradas con líderes de organizaciones caficultoras, análisis de redes sociales (SNA) para mapear el capital social posconflicto, y mapeo de la CGV para cuantificar la distribución actual del valor a lo largo de la cadena del café colombiano. En paralelo, se construye el Índice de Consolidación PDET (IPDET) —que integra consolidación institucional, condiciones de seguridad e implementación del Acuerdo de Paz— como variable moderadora del modelo.</w:t>
      </w:r>
    </w:p>
    <w:p w14:paraId="4D09B6A9" w14:textId="77777777" w:rsidR="00745CA3" w:rsidRPr="00745CA3" w:rsidRDefault="00745CA3" w:rsidP="00745CA3">
      <w:pPr>
        <w:spacing w:after="160"/>
        <w:jc w:val="both"/>
        <w:rPr>
          <w:lang w:val="es-CO"/>
        </w:rPr>
      </w:pPr>
      <w:r w:rsidRPr="00745CA3">
        <w:rPr>
          <w:lang w:val="es-CO"/>
        </w:rPr>
        <w:t>La </w:t>
      </w:r>
      <w:r w:rsidRPr="00745CA3">
        <w:rPr>
          <w:b/>
          <w:bCs/>
          <w:lang w:val="es-CO"/>
        </w:rPr>
        <w:t>Fase II — Constructiva</w:t>
      </w:r>
      <w:r w:rsidRPr="00745CA3">
        <w:rPr>
          <w:lang w:val="es-CO"/>
        </w:rPr>
        <w:t xml:space="preserve"> diseña, prototipa e itera los mecanismos del modelo GDA mediante talleres de diseño participativo con las comunidades caficultoras y un panel Delphi de validación de consenso. El Delphi no solo valida el diseño: sus rangos de estimación sobre el Índice de </w:t>
      </w:r>
      <w:r w:rsidRPr="00745CA3">
        <w:rPr>
          <w:lang w:val="es-CO"/>
        </w:rPr>
        <w:lastRenderedPageBreak/>
        <w:t>Gobernanza (IG), las fuentes de ingreso diversificadas (I₁–I₅) y el comportamiento del IPDET constituyen las distribuciones a priori que alimentan la simulación de la Fase III.</w:t>
      </w:r>
    </w:p>
    <w:p w14:paraId="08B153EE" w14:textId="77777777" w:rsidR="00745CA3" w:rsidRPr="00745CA3" w:rsidRDefault="00745CA3" w:rsidP="00745CA3">
      <w:pPr>
        <w:spacing w:after="160"/>
        <w:jc w:val="both"/>
        <w:rPr>
          <w:lang w:val="es-CO"/>
        </w:rPr>
      </w:pPr>
      <w:r w:rsidRPr="00745CA3">
        <w:rPr>
          <w:lang w:val="es-CO"/>
        </w:rPr>
        <w:t xml:space="preserve">La Fase III — Evaluativa responde dos preguntas anidadas mediante una simulación Monte Carlo de por lo menos 10.000 iteraciones con índices de sensibilidad de Sobol: primero, ¿qué mecanismo contribuye más a la varianza del VCO — el bloque de gobernanza (IG) o el bloque tecnológico del modelo? Los índices de Sobol descomponen la varianza total del VCO en la contribución de cada variable, permitiendo una evaluación empírica de la hipótesis central: la gobernanza explica más varianza que la tecnología en la captura de valor en origen. Segundo, ¿el modelo GDA demuestra antifragilidad territorial? El marco DMDU (Decision Making Under Deep Uncertainty) genera escenarios de estrés severo —caída de precios, deterioro de seguridad, fallo institucional— y prueba si la respuesta del VCO es convexa: una asociación antifrágil no solo resiste los shocks sino que los aprovecha mediante la diversificación de ingresos , de modo que a mayor perturbación, mayor ventaja relativa frente a organizaciones en cadenas cautivas convencionales. El estudio de caso embebido longitudinal en organizaciones piloto en territorios PDET y una encuesta a la red FEMNCAFE completan la validación empírica y de transferibilidad del modelo. El diseño ético incluye aprobación del comité de ética institucional, protocolos de consentimiento informado adaptados al contexto cultural y de seguridad de los territorios PDET, y mecanismos de soberanía de datos de la trazabilidad </w:t>
      </w:r>
      <w:proofErr w:type="spellStart"/>
      <w:r w:rsidRPr="00745CA3">
        <w:rPr>
          <w:lang w:val="es-CO"/>
        </w:rPr>
        <w:t>blockchain</w:t>
      </w:r>
      <w:proofErr w:type="spellEnd"/>
      <w:r w:rsidRPr="00745CA3">
        <w:rPr>
          <w:lang w:val="es-CO"/>
        </w:rPr>
        <w:t>.</w:t>
      </w:r>
    </w:p>
    <w:p w14:paraId="15ED7F78" w14:textId="77777777" w:rsidR="00745CA3" w:rsidRPr="00745CA3" w:rsidRDefault="00745CA3" w:rsidP="00745CA3">
      <w:pPr>
        <w:pStyle w:val="Ttulo1"/>
        <w:jc w:val="both"/>
        <w:rPr>
          <w:color w:val="auto"/>
          <w:sz w:val="22"/>
          <w:szCs w:val="22"/>
        </w:rPr>
      </w:pPr>
      <w:r w:rsidRPr="00745CA3">
        <w:rPr>
          <w:color w:val="auto"/>
          <w:sz w:val="22"/>
          <w:szCs w:val="22"/>
        </w:rPr>
        <w:t xml:space="preserve">5. </w:t>
      </w:r>
      <w:proofErr w:type="spellStart"/>
      <w:r w:rsidRPr="00745CA3">
        <w:rPr>
          <w:color w:val="auto"/>
          <w:sz w:val="22"/>
          <w:szCs w:val="22"/>
        </w:rPr>
        <w:t>Referencias</w:t>
      </w:r>
      <w:proofErr w:type="spellEnd"/>
    </w:p>
    <w:p w14:paraId="533FE64D" w14:textId="77777777" w:rsidR="00745CA3" w:rsidRPr="00745CA3" w:rsidRDefault="00745CA3" w:rsidP="00745CA3">
      <w:pPr>
        <w:spacing w:after="80"/>
        <w:ind w:left="1134" w:hanging="567"/>
        <w:jc w:val="both"/>
      </w:pPr>
      <w:r w:rsidRPr="00745CA3">
        <w:t>Agrawal, A. (2001). Common property institutions and sustainable governance of resources. World Development, 29(10), 1649–1672. https://doi.org/10.1016/S0305-750X(01)00063-8</w:t>
      </w:r>
    </w:p>
    <w:p w14:paraId="55FD9F80" w14:textId="77777777" w:rsidR="00694B02" w:rsidRPr="00745CA3" w:rsidRDefault="00000000" w:rsidP="002E1196">
      <w:pPr>
        <w:ind w:left="1134" w:hanging="567"/>
      </w:pPr>
      <w:r w:rsidRPr="00745CA3">
        <w:t>Benito-Hernández, S., López-Cózar-Navarro, C., &amp; Priede-Bergamini, T. (2023). The influence of government support over environmental protection investment on SMEs: R&amp;D collaboration and financial aspects. Business Ethics, the Environment &amp; Responsibility, 32, 836–846. https://doi.org/10.1111/beer.12496</w:t>
      </w:r>
    </w:p>
    <w:p w14:paraId="7DDCE0C4" w14:textId="77777777" w:rsidR="00AC2F97" w:rsidRPr="00745CA3" w:rsidRDefault="00000000" w:rsidP="00614890">
      <w:pPr>
        <w:spacing w:after="80"/>
        <w:ind w:left="1134" w:hanging="567"/>
        <w:jc w:val="both"/>
      </w:pPr>
      <w:r w:rsidRPr="00745CA3">
        <w:t>Cong, L. W., Li, Y., &amp; Wang, N. (2020). Tokenomics: Dynamic adoption and valuation. The Review of Financial Studies, 34(3), 1105–1155. https://doi.org/10.1093/rfs/hhaa089</w:t>
      </w:r>
    </w:p>
    <w:p w14:paraId="1DA7B54B" w14:textId="77777777" w:rsidR="00AC2F97" w:rsidRPr="00745CA3" w:rsidRDefault="00000000" w:rsidP="00614890">
      <w:pPr>
        <w:spacing w:after="80"/>
        <w:ind w:left="1134" w:hanging="567"/>
        <w:jc w:val="both"/>
      </w:pPr>
      <w:r w:rsidRPr="00745CA3">
        <w:t>Elmatsani, H. M., et al. (2026). Bridging the governance gap in agricultural blockchain-based smart contracts. Frontiers in Blockchain. https://doi.org/10.3389/fbloc.2026.1762861</w:t>
      </w:r>
    </w:p>
    <w:p w14:paraId="45E2BBE9" w14:textId="77777777" w:rsidR="00AC2F97" w:rsidRPr="00745CA3" w:rsidRDefault="00000000" w:rsidP="00614890">
      <w:pPr>
        <w:spacing w:after="80"/>
        <w:ind w:left="1134" w:hanging="567"/>
        <w:jc w:val="both"/>
        <w:rPr>
          <w:lang w:val="es-CO"/>
        </w:rPr>
      </w:pPr>
      <w:r w:rsidRPr="00745CA3">
        <w:t xml:space="preserve">Fals Borda, O. (1986). </w:t>
      </w:r>
      <w:r w:rsidRPr="00745CA3">
        <w:rPr>
          <w:lang w:val="es-CO"/>
        </w:rPr>
        <w:t>Conocimiento y poder popular. Siglo XXI Editores.</w:t>
      </w:r>
    </w:p>
    <w:p w14:paraId="264FC64B" w14:textId="77777777" w:rsidR="00AC2F97" w:rsidRPr="00745CA3" w:rsidRDefault="00000000" w:rsidP="00614890">
      <w:pPr>
        <w:spacing w:after="80"/>
        <w:ind w:left="1134" w:hanging="567"/>
        <w:jc w:val="both"/>
      </w:pPr>
      <w:r w:rsidRPr="00745CA3">
        <w:t>Fitter, R., &amp; Kaplinsky, R. (2001). Who gains from product rents as the coffee market becomes more differentiated? IDS Bulletin, 32(3), 69–82. https://doi.org/10.1111/j.1759-5436.2001.mp32003008.x</w:t>
      </w:r>
    </w:p>
    <w:p w14:paraId="5D76ED42" w14:textId="77777777" w:rsidR="00AC2F97" w:rsidRPr="00745CA3" w:rsidRDefault="00000000" w:rsidP="00614890">
      <w:pPr>
        <w:spacing w:after="80"/>
        <w:ind w:left="1134" w:hanging="567"/>
        <w:jc w:val="both"/>
      </w:pPr>
      <w:r w:rsidRPr="00745CA3">
        <w:t>Gereffi, G., Humphrey, J., &amp; Sturgeon, T. (2005). The governance of global value chains. Review of International Political Economy, 12(1), 78–104. https://doi.org/10.1080/09692290500049805</w:t>
      </w:r>
    </w:p>
    <w:p w14:paraId="3678D7CA" w14:textId="77777777" w:rsidR="00AC2F97" w:rsidRPr="00745CA3" w:rsidRDefault="00000000" w:rsidP="00614890">
      <w:pPr>
        <w:spacing w:after="80"/>
        <w:ind w:left="1134" w:hanging="567"/>
        <w:jc w:val="both"/>
      </w:pPr>
      <w:r w:rsidRPr="00745CA3">
        <w:lastRenderedPageBreak/>
        <w:t>Global Coffee Platform, IDH, &amp; Solidaridad. (2024). Research reveals coffee industry's economic model is not viable for all. Global Coffee Platform.</w:t>
      </w:r>
    </w:p>
    <w:p w14:paraId="54FB3FEA" w14:textId="77777777" w:rsidR="00AC2F97" w:rsidRPr="00745CA3" w:rsidRDefault="00000000" w:rsidP="00614890">
      <w:pPr>
        <w:spacing w:after="80"/>
        <w:ind w:left="1134" w:hanging="567"/>
        <w:jc w:val="both"/>
      </w:pPr>
      <w:r w:rsidRPr="00745CA3">
        <w:t>Grabs, J., &amp; Ponte, S. (2019). The evolution of power in the global coffee value chain and production network. Journal of Economic Geography, 19(4), 803–828. https://doi.org/10.1093/jeg/lbz008</w:t>
      </w:r>
    </w:p>
    <w:p w14:paraId="45CFE48D" w14:textId="77777777" w:rsidR="00AC2F97" w:rsidRPr="00745CA3" w:rsidRDefault="00000000" w:rsidP="00614890">
      <w:pPr>
        <w:spacing w:after="80"/>
        <w:ind w:left="1134" w:hanging="567"/>
        <w:jc w:val="both"/>
      </w:pPr>
      <w:r w:rsidRPr="00745CA3">
        <w:t>Hanley, J. (2026). Climbing the coffee global value chain: Three decades of trade and upgrading. Journal of International Development, 38(1), 88–111. https://doi.org/10.1002/jid.70033</w:t>
      </w:r>
    </w:p>
    <w:p w14:paraId="537FC851" w14:textId="77777777" w:rsidR="00AC2F97" w:rsidRPr="00745CA3" w:rsidRDefault="00000000" w:rsidP="00614890">
      <w:pPr>
        <w:spacing w:after="80"/>
        <w:ind w:left="1134" w:hanging="567"/>
        <w:jc w:val="both"/>
      </w:pPr>
      <w:r w:rsidRPr="00745CA3">
        <w:t>Havemann, T., Negra, C., &amp; Werneck, F. (2020). Blended finance for agriculture. Agriculture and Human Values, 37, 1281–1292. https://doi.org/10.1007/s10460-020-10131-8</w:t>
      </w:r>
    </w:p>
    <w:p w14:paraId="6834B61F" w14:textId="77777777" w:rsidR="00AC2F97" w:rsidRPr="00745CA3" w:rsidRDefault="00000000" w:rsidP="00614890">
      <w:pPr>
        <w:spacing w:after="80"/>
        <w:ind w:left="1134" w:hanging="567"/>
        <w:jc w:val="both"/>
      </w:pPr>
      <w:r w:rsidRPr="00745CA3">
        <w:t>Hevner, A. R., March, S. T., Park, J., &amp; Ram, S. (2004). Design science in information systems research. MIS Quarterly, 28(1), 75–105. https://doi.org/10.2307/25148625</w:t>
      </w:r>
    </w:p>
    <w:p w14:paraId="493BB647" w14:textId="77777777" w:rsidR="00AC2F97" w:rsidRPr="00745CA3" w:rsidRDefault="00000000" w:rsidP="00614890">
      <w:pPr>
        <w:spacing w:after="80"/>
        <w:ind w:left="1134" w:hanging="567"/>
        <w:jc w:val="both"/>
      </w:pPr>
      <w:r w:rsidRPr="00745CA3">
        <w:t>Hornborg, A. (2016). Global magic: Technologies of appropriation from ancient Rome to Wall Street. Palgrave Macmillan.</w:t>
      </w:r>
    </w:p>
    <w:p w14:paraId="12CC94AB" w14:textId="77777777" w:rsidR="00AC2F97" w:rsidRPr="00745CA3" w:rsidRDefault="00000000" w:rsidP="00614890">
      <w:pPr>
        <w:spacing w:after="80"/>
        <w:ind w:left="1134" w:hanging="567"/>
        <w:jc w:val="both"/>
        <w:rPr>
          <w:lang w:val="es-CO"/>
        </w:rPr>
      </w:pPr>
      <w:r w:rsidRPr="00745CA3">
        <w:t xml:space="preserve">Humphrey, J., &amp; Schmitz, H. (2002). How does insertion in global value chains affect upgrading in industrial clusters? </w:t>
      </w:r>
      <w:r w:rsidRPr="00745CA3">
        <w:rPr>
          <w:lang w:val="es-CO"/>
        </w:rPr>
        <w:t xml:space="preserve">Regional </w:t>
      </w:r>
      <w:proofErr w:type="spellStart"/>
      <w:r w:rsidRPr="00745CA3">
        <w:rPr>
          <w:lang w:val="es-CO"/>
        </w:rPr>
        <w:t>Studies</w:t>
      </w:r>
      <w:proofErr w:type="spellEnd"/>
      <w:r w:rsidRPr="00745CA3">
        <w:rPr>
          <w:lang w:val="es-CO"/>
        </w:rPr>
        <w:t>, 36(9), 1017–1027. https://doi.org/10.1080/0034340022000022198</w:t>
      </w:r>
    </w:p>
    <w:p w14:paraId="4D70138D" w14:textId="77777777" w:rsidR="00AC2F97" w:rsidRPr="00745CA3" w:rsidRDefault="00000000" w:rsidP="00614890">
      <w:pPr>
        <w:spacing w:after="80"/>
        <w:ind w:left="1134" w:hanging="567"/>
        <w:jc w:val="both"/>
      </w:pPr>
      <w:r w:rsidRPr="00745CA3">
        <w:rPr>
          <w:lang w:val="es-CO"/>
        </w:rPr>
        <w:t xml:space="preserve">Justice </w:t>
      </w:r>
      <w:proofErr w:type="spellStart"/>
      <w:r w:rsidRPr="00745CA3">
        <w:rPr>
          <w:lang w:val="es-CO"/>
        </w:rPr>
        <w:t>for</w:t>
      </w:r>
      <w:proofErr w:type="spellEnd"/>
      <w:r w:rsidRPr="00745CA3">
        <w:rPr>
          <w:lang w:val="es-CO"/>
        </w:rPr>
        <w:t xml:space="preserve"> Colombia. (2026, 16 de febrero). </w:t>
      </w:r>
      <w:r w:rsidRPr="00745CA3">
        <w:t xml:space="preserve">Rural development </w:t>
      </w:r>
      <w:proofErr w:type="spellStart"/>
      <w:r w:rsidRPr="00745CA3">
        <w:t>programmes</w:t>
      </w:r>
      <w:proofErr w:type="spellEnd"/>
      <w:r w:rsidRPr="00745CA3">
        <w:t xml:space="preserve"> created in peace agreement extended by ten years. https://justiceforcolombia.org/news/rural-development-programmes-created-in-peace-agreement-extended-by-ten-years/</w:t>
      </w:r>
    </w:p>
    <w:p w14:paraId="398FB2E8" w14:textId="77777777" w:rsidR="00694B02" w:rsidRPr="00745CA3" w:rsidRDefault="00000000" w:rsidP="002E1196">
      <w:pPr>
        <w:ind w:left="1134" w:hanging="567"/>
      </w:pPr>
      <w:proofErr w:type="spellStart"/>
      <w:r w:rsidRPr="00745CA3">
        <w:rPr>
          <w:lang w:val="es-CO"/>
        </w:rPr>
        <w:t>Merbah</w:t>
      </w:r>
      <w:proofErr w:type="spellEnd"/>
      <w:r w:rsidRPr="00745CA3">
        <w:rPr>
          <w:lang w:val="es-CO"/>
        </w:rPr>
        <w:t xml:space="preserve">, N., &amp; Benito-Hernández, S. (2023). </w:t>
      </w:r>
      <w:r w:rsidRPr="00745CA3">
        <w:t>Sustainability labels in the Spanish coffee market: A hedonic price approach. Spanish Journal of Agricultural Research, 21(1), e0102. https://doi.org/10.5424/sjar/2023211-19510</w:t>
      </w:r>
    </w:p>
    <w:p w14:paraId="58CF4EA3" w14:textId="77777777" w:rsidR="00AC2F97" w:rsidRPr="00745CA3" w:rsidRDefault="00000000" w:rsidP="00614890">
      <w:pPr>
        <w:spacing w:after="80"/>
        <w:ind w:left="1134" w:hanging="567"/>
        <w:jc w:val="both"/>
      </w:pPr>
      <w:r w:rsidRPr="00745CA3">
        <w:t>Muradian, R., et al. (2025). Will the EU deforestation-free products regulation (EUDR) reduce tropical forest loss? Ecological Economics, 227, Article 108389. https://doi.org/10.1016/j.ecolecon.2024.108389</w:t>
      </w:r>
    </w:p>
    <w:p w14:paraId="2408B3AF" w14:textId="77777777" w:rsidR="00AC2F97" w:rsidRPr="00745CA3" w:rsidRDefault="00000000" w:rsidP="00614890">
      <w:pPr>
        <w:spacing w:after="80"/>
        <w:ind w:left="1134" w:hanging="567"/>
        <w:jc w:val="both"/>
      </w:pPr>
      <w:r w:rsidRPr="00745CA3">
        <w:t>Ortmann, G. F., &amp; King, R. P. (2007). Agricultural cooperatives I: History, theory and problems. Agrekon, 46(1), 18–46. https://doi.org/10.1080/03031853.2007.9523760</w:t>
      </w:r>
    </w:p>
    <w:p w14:paraId="7CE20CB3" w14:textId="77777777" w:rsidR="00AC2F97" w:rsidRPr="00745CA3" w:rsidRDefault="00000000" w:rsidP="00614890">
      <w:pPr>
        <w:spacing w:after="80"/>
        <w:ind w:left="1134" w:hanging="567"/>
        <w:jc w:val="both"/>
      </w:pPr>
      <w:r w:rsidRPr="00745CA3">
        <w:t>Ostrom, E. (1990). Governing the commons: The evolution of institutions for collective action. Cambridge University Press.</w:t>
      </w:r>
    </w:p>
    <w:p w14:paraId="070E1DDA" w14:textId="77777777" w:rsidR="00AC2F97" w:rsidRPr="00745CA3" w:rsidRDefault="00000000" w:rsidP="00614890">
      <w:pPr>
        <w:spacing w:after="80"/>
        <w:ind w:left="1134" w:hanging="567"/>
        <w:jc w:val="both"/>
        <w:rPr>
          <w:lang w:val="es-CO"/>
        </w:rPr>
      </w:pPr>
      <w:proofErr w:type="spellStart"/>
      <w:r w:rsidRPr="00745CA3">
        <w:t>Pirard</w:t>
      </w:r>
      <w:proofErr w:type="spellEnd"/>
      <w:r w:rsidRPr="00745CA3">
        <w:t xml:space="preserve">, R., Pacheco, P., &amp; Romero, C. (2023). The role of hybrid governance in supporting deforestation-free trade. </w:t>
      </w:r>
      <w:proofErr w:type="spellStart"/>
      <w:r w:rsidRPr="00745CA3">
        <w:rPr>
          <w:lang w:val="es-CO"/>
        </w:rPr>
        <w:t>Ecological</w:t>
      </w:r>
      <w:proofErr w:type="spellEnd"/>
      <w:r w:rsidRPr="00745CA3">
        <w:rPr>
          <w:lang w:val="es-CO"/>
        </w:rPr>
        <w:t xml:space="preserve"> </w:t>
      </w:r>
      <w:proofErr w:type="spellStart"/>
      <w:r w:rsidRPr="00745CA3">
        <w:rPr>
          <w:lang w:val="es-CO"/>
        </w:rPr>
        <w:t>Economics</w:t>
      </w:r>
      <w:proofErr w:type="spellEnd"/>
      <w:r w:rsidRPr="00745CA3">
        <w:rPr>
          <w:lang w:val="es-CO"/>
        </w:rPr>
        <w:t xml:space="preserve">, 210, </w:t>
      </w:r>
      <w:proofErr w:type="spellStart"/>
      <w:r w:rsidRPr="00745CA3">
        <w:rPr>
          <w:lang w:val="es-CO"/>
        </w:rPr>
        <w:t>Article</w:t>
      </w:r>
      <w:proofErr w:type="spellEnd"/>
      <w:r w:rsidRPr="00745CA3">
        <w:rPr>
          <w:lang w:val="es-CO"/>
        </w:rPr>
        <w:t xml:space="preserve"> 107867. https://doi.org/10.1016/j.ecolecon.2023.107867</w:t>
      </w:r>
    </w:p>
    <w:p w14:paraId="439BDA2F" w14:textId="77777777" w:rsidR="00AC2F97" w:rsidRPr="00745CA3" w:rsidRDefault="00000000" w:rsidP="00614890">
      <w:pPr>
        <w:spacing w:after="80"/>
        <w:ind w:left="1134" w:hanging="567"/>
        <w:jc w:val="both"/>
        <w:rPr>
          <w:lang w:val="es-CO"/>
        </w:rPr>
      </w:pPr>
      <w:r w:rsidRPr="00745CA3">
        <w:rPr>
          <w:lang w:val="es-CO"/>
        </w:rPr>
        <w:t>Presidencia de la República de Colombia. (2017). Decreto 893 de 2017. Diario Oficial No. 50.230.</w:t>
      </w:r>
    </w:p>
    <w:p w14:paraId="4D0E1A6F" w14:textId="77777777" w:rsidR="00AC2F97" w:rsidRPr="00745CA3" w:rsidRDefault="00000000" w:rsidP="00614890">
      <w:pPr>
        <w:spacing w:after="80"/>
        <w:ind w:left="1134" w:hanging="567"/>
        <w:jc w:val="both"/>
      </w:pPr>
      <w:r w:rsidRPr="00745CA3">
        <w:t>Rettberg, A. (2010). Global markets, local conflict. Latin American Perspectives, 37(2), 111–132. https://doi.org/10.1177/0094582x09356961</w:t>
      </w:r>
    </w:p>
    <w:p w14:paraId="3118FA9A" w14:textId="77777777" w:rsidR="00AC2F97" w:rsidRPr="00745CA3" w:rsidRDefault="00000000" w:rsidP="00614890">
      <w:pPr>
        <w:spacing w:after="80"/>
        <w:ind w:left="1134" w:hanging="567"/>
        <w:jc w:val="both"/>
      </w:pPr>
      <w:r w:rsidRPr="00745CA3">
        <w:lastRenderedPageBreak/>
        <w:t>Schletz, M., et al. (2023). Blockchain and regenerative finance. Frontiers in Blockchain, 6, Article 1165133. https://doi.org/10.3389/fbloc.2023.1165133</w:t>
      </w:r>
    </w:p>
    <w:p w14:paraId="2652BD77" w14:textId="77777777" w:rsidR="00AC2F97" w:rsidRPr="00745CA3" w:rsidRDefault="00000000" w:rsidP="00614890">
      <w:pPr>
        <w:spacing w:after="80"/>
        <w:ind w:left="1134" w:hanging="567"/>
        <w:jc w:val="both"/>
      </w:pPr>
      <w:r w:rsidRPr="00745CA3">
        <w:t>Talbot, J. M. (1997). Where does your coffee dollar go? Studies in Comparative International Development, 32(1), 56–91. https://doi.org/10.1007/bf02696306</w:t>
      </w:r>
    </w:p>
    <w:p w14:paraId="4F3B37B3" w14:textId="77777777" w:rsidR="00AC2F97" w:rsidRPr="00745CA3" w:rsidRDefault="00000000" w:rsidP="00614890">
      <w:pPr>
        <w:spacing w:after="80"/>
        <w:ind w:left="1134" w:hanging="567"/>
        <w:jc w:val="both"/>
      </w:pPr>
      <w:r w:rsidRPr="00745CA3">
        <w:t>Taleb, N. N. (2012). Antifragile: Things that gain from disorder. Random House.</w:t>
      </w:r>
    </w:p>
    <w:p w14:paraId="2DD4B415" w14:textId="77777777" w:rsidR="00AC2F97" w:rsidRPr="00745CA3" w:rsidRDefault="00000000" w:rsidP="00614890">
      <w:pPr>
        <w:spacing w:after="80"/>
        <w:ind w:left="1134" w:hanging="567"/>
        <w:jc w:val="both"/>
      </w:pPr>
      <w:r w:rsidRPr="00745CA3">
        <w:rPr>
          <w:lang w:val="es-CO"/>
        </w:rPr>
        <w:t xml:space="preserve">Teece, D. J., Pisano, G., &amp; </w:t>
      </w:r>
      <w:proofErr w:type="spellStart"/>
      <w:r w:rsidRPr="00745CA3">
        <w:rPr>
          <w:lang w:val="es-CO"/>
        </w:rPr>
        <w:t>Shuen</w:t>
      </w:r>
      <w:proofErr w:type="spellEnd"/>
      <w:r w:rsidRPr="00745CA3">
        <w:rPr>
          <w:lang w:val="es-CO"/>
        </w:rPr>
        <w:t xml:space="preserve">, A. (1997). </w:t>
      </w:r>
      <w:r w:rsidRPr="00745CA3">
        <w:t>Dynamic capabilities and strategic management. Strategic Management Journal, 18(7), 509–533. https://doi.org/10.1002/(SICI)1097-0266(199708)18:7&lt;</w:t>
      </w:r>
      <w:proofErr w:type="gramStart"/>
      <w:r w:rsidRPr="00745CA3">
        <w:t>509::</w:t>
      </w:r>
      <w:proofErr w:type="gramEnd"/>
      <w:r w:rsidRPr="00745CA3">
        <w:t>AID-SMJ882&gt;3.0.CO;2-Z</w:t>
      </w:r>
    </w:p>
    <w:p w14:paraId="540D4C3D" w14:textId="77777777" w:rsidR="00AC2F97" w:rsidRPr="00745CA3" w:rsidRDefault="00000000" w:rsidP="00614890">
      <w:pPr>
        <w:spacing w:after="80"/>
        <w:ind w:left="1134" w:hanging="567"/>
        <w:jc w:val="both"/>
      </w:pPr>
      <w:r w:rsidRPr="00745CA3">
        <w:t>Wallerstein, I. (1974). The modern world-system I. Academic Press.</w:t>
      </w:r>
    </w:p>
    <w:p w14:paraId="1D32AC5C" w14:textId="77777777" w:rsidR="00AC2F97" w:rsidRPr="00745CA3" w:rsidRDefault="00000000" w:rsidP="00614890">
      <w:pPr>
        <w:spacing w:after="80"/>
        <w:ind w:left="1134" w:hanging="567"/>
        <w:jc w:val="both"/>
      </w:pPr>
      <w:r w:rsidRPr="00745CA3">
        <w:t>Werbach, K. (2018). The blockchain and the new architecture of trust. MIT Press.</w:t>
      </w:r>
    </w:p>
    <w:p w14:paraId="0DA4CE17" w14:textId="77777777" w:rsidR="00AC2F97" w:rsidRPr="00745CA3" w:rsidRDefault="00000000" w:rsidP="00614890">
      <w:pPr>
        <w:spacing w:after="80"/>
        <w:ind w:left="1134" w:hanging="567"/>
        <w:jc w:val="both"/>
      </w:pPr>
      <w:r w:rsidRPr="00745CA3">
        <w:t>Yeung, H. W.-C., &amp; Coe, N. M. (2015). Toward a dynamic theory of global production networks. Economic Geography, 91(1), 29–58. https://doi.org/10.1111/ecge.12063</w:t>
      </w:r>
    </w:p>
    <w:sectPr w:rsidR="00AC2F97" w:rsidRPr="00745CA3"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6B1A1CE2"/>
    <w:multiLevelType w:val="hybridMultilevel"/>
    <w:tmpl w:val="DD489D20"/>
    <w:lvl w:ilvl="0" w:tplc="240A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72F1808"/>
    <w:multiLevelType w:val="hybridMultilevel"/>
    <w:tmpl w:val="5FB2C6B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036346877">
    <w:abstractNumId w:val="8"/>
  </w:num>
  <w:num w:numId="2" w16cid:durableId="471677066">
    <w:abstractNumId w:val="6"/>
  </w:num>
  <w:num w:numId="3" w16cid:durableId="762145872">
    <w:abstractNumId w:val="5"/>
  </w:num>
  <w:num w:numId="4" w16cid:durableId="904991547">
    <w:abstractNumId w:val="4"/>
  </w:num>
  <w:num w:numId="5" w16cid:durableId="1540363658">
    <w:abstractNumId w:val="7"/>
  </w:num>
  <w:num w:numId="6" w16cid:durableId="127818371">
    <w:abstractNumId w:val="3"/>
  </w:num>
  <w:num w:numId="7" w16cid:durableId="861210208">
    <w:abstractNumId w:val="2"/>
  </w:num>
  <w:num w:numId="8" w16cid:durableId="1181241288">
    <w:abstractNumId w:val="1"/>
  </w:num>
  <w:num w:numId="9" w16cid:durableId="915090873">
    <w:abstractNumId w:val="0"/>
  </w:num>
  <w:num w:numId="10" w16cid:durableId="2094542516">
    <w:abstractNumId w:val="10"/>
  </w:num>
  <w:num w:numId="11" w16cid:durableId="9107749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BE0"/>
    <w:rsid w:val="0015074B"/>
    <w:rsid w:val="0029639D"/>
    <w:rsid w:val="002E1196"/>
    <w:rsid w:val="00326F90"/>
    <w:rsid w:val="00520700"/>
    <w:rsid w:val="00614890"/>
    <w:rsid w:val="00635CEF"/>
    <w:rsid w:val="00694B02"/>
    <w:rsid w:val="006D3107"/>
    <w:rsid w:val="00745CA3"/>
    <w:rsid w:val="007E102F"/>
    <w:rsid w:val="0085422B"/>
    <w:rsid w:val="008B6D1F"/>
    <w:rsid w:val="008E3147"/>
    <w:rsid w:val="008F792E"/>
    <w:rsid w:val="009308FA"/>
    <w:rsid w:val="009C626A"/>
    <w:rsid w:val="00AA1D8D"/>
    <w:rsid w:val="00AC2F97"/>
    <w:rsid w:val="00AD1934"/>
    <w:rsid w:val="00B47730"/>
    <w:rsid w:val="00B64610"/>
    <w:rsid w:val="00B77A4D"/>
    <w:rsid w:val="00C55766"/>
    <w:rsid w:val="00CB0664"/>
    <w:rsid w:val="00E27330"/>
    <w:rsid w:val="00F103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BFF816"/>
  <w14:defaultImageDpi w14:val="300"/>
  <w15:docId w15:val="{8E17FE73-06C1-41A6-AF30-AE148E85D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45CA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7</Pages>
  <Words>3038</Words>
  <Characters>16713</Characters>
  <Application>Microsoft Office Word</Application>
  <DocSecurity>0</DocSecurity>
  <Lines>139</Lines>
  <Paragraphs>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Alejandro Pajoy Bastos</cp:lastModifiedBy>
  <cp:revision>9</cp:revision>
  <cp:lastPrinted>2026-05-29T18:39:00Z</cp:lastPrinted>
  <dcterms:created xsi:type="dcterms:W3CDTF">2026-05-29T05:13:00Z</dcterms:created>
  <dcterms:modified xsi:type="dcterms:W3CDTF">2026-05-29T18:40:00Z</dcterms:modified>
  <cp:category/>
</cp:coreProperties>
</file>